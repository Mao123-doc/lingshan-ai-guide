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configured: false,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executed: false,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'llm_unavailable',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startedAt = Date.now();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response: Awaited&lt;ReturnType&lt;typeof callLLMWithMetadata&gt;&gt;;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response = await callLLMWithMetadata(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{ role: 'system', content: LLM_SCENE_EXTRACTION_PROMPT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{ role: 'user', content: query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 temperature: 0, max_tokens: 500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configured: true,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executed: true,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'llm_call_failed',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latencyMs: Date.now() - startedAt,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traceBase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configured: true,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executed: true,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latencyMs: Date.now() - startedAt,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model: response.modelIdentity.providerModel ?? response.modelIdentity.requestedModel,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content = response.content.trim();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(!content)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...traceBase,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'empty_response',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raw: unknown;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raw = JSON.parse(content);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...traceBase,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'invalid_json',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(findForbiddenLLMField(raw))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...traceBase,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'forbidden_route_field',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parsed = LLMSceneExtractionSchema.safeParse(raw);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(!parsed.success)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...traceBase,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'schema_error',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llmState = normalizeLLMSceneState(parsed.data.state);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(hasLowCriticalFieldConfidence(llmState, parsed.data.confidence))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...traceBase,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'low_critical_field_confidence',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mergeSceneStates(ruleState, llmState,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confidence: parsed.data.confidence,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source: determineSuccessfulSource(ruleState, llmState),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trace: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...traceBase,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status: 'success',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fallbackUsed: false,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buildFallbackResult(ruleState,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...traceBase,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reason: 'schema_error',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buildFallbackResult(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ruleState: SceneExtractionState,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details: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configured: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executed: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reason: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model?: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latencyMs?: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SceneExtractionResult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mergeSceneStates(ruleState, {},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confidence: {},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source: 'fallback',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trace: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...details,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status: 'fallback',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fallbackUsed: true,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findForbiddenLLMField(value: unknown):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(!value || typeof value !== 'object')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(Array.isArray(value))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(const item of value)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nested = findForbiddenLLMField(item);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(nested) return nested;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undefined;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[field, nestedValue] of Object.entries(value))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((FORBIDDEN_LLM_FIELDS as readonly string[]).includes(field)) return field;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nested = findForbiddenLLMField(nestedValue);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(nested) return nested;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normalizeLLMSceneState(state: LLMSceneState): Record&lt;string, unknown&gt;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normalized: Record&lt;string, unknown&gt; = {};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'currentLocation', mapLocation(state.currentLocation));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'currentTime', state.currentTime);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'remainingMinutes', state.remainingMinutes);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'partyType', state.partyType);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'mobility', state.mobility);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'mealRequested', state.mealRequested);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copyKnownValue(normalized, 'interests', state.interests);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normalized,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'mustVisitSpotIds',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combineMappedIds(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state.mustVisitSpotIds,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state.mustVisitSpotNames,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mapMustVisitSpotName,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id =&gt; KNOWN_SPOT_IDS.has(id),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normalized,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'preferredPerformanceIds',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combineMappedIds(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state.preferredPerformanceIds,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state.preferredPerformanceNames,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mapPerformanceName,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id =&gt; KNOWN_PERFORMANCE_IDS.has(id),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normalized,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'preferredPerformanceTimes',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mapPerformanceTimes(state.preferredPerformanceTimes),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copyKnownValue(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normalized,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'visitedSpotIds',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combineMappedIds(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state.visitedSpotIds,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state.visitedSpotNames,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mapVisitedSpotName,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id =&gt; KNOWN_SPOT_IDS.has(id),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normalized;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copyKnownValue(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target: Record&lt;string, unknown&gt;,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value: unknown,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void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(value !== undefined &amp;&amp; value !== null) target[field] = value;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mapLocation(location: string | null | undefined):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(!location)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(KNOWN_LOCATION_IDS.has(location)) return location;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 = extractSceneState(`现在在${location}`).currentLocation;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mapped &amp;&amp; KNOWN_LOCATION_IDS.has(mapped) ? mapped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combineMappedIds(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ids: string[] | null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names: string[] | null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mapName: (name: string) =&gt; string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isKnownId: (id: string) =&gt; boolean,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string[]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(ids == null &amp;&amp; names == null)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knownIds = (ids ?? []).filter(isKnownId);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mappedNames = (names ?? []).map(mapName).filter((id): id is string =&gt; id !== undef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mappedIds = [...new Set([...knownIds, ...mappedNames])];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(mappedIds.length &gt; 0) return mappedIds;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explicitlyEmpty = (ids ?? []).length === 0 &amp;&amp; (names ?? []).length ===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explicitlyEmpty ? []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mapMustVisitSpotName(name: string):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 = extractSceneState(`必须去${name}`).mustVisitSpotIds[0];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mapped &amp;&amp; KNOWN_SPOT_IDS.has(mapped) ? mapped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mapVisitedSpotName(name: string):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 = extractSceneState(`已经去过${name}`).visitedSpotIds[0];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mapped &amp;&amp; KNOWN_SPOT_IDS.has(mapped) ? mapped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mapPerformanceName(name: string):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(KNOWN_PERFORMANCE_IDS.has(name)) return name;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 = extractSceneState(`想看${name}表演`).preferredPerformanceIds[0];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mapped &amp;&amp; KNOWN_PERFORMANCE_IDS.has(mapped) ? mapped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mapPerformanceTimes(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times: Record&lt;string, string&gt; | null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Record&lt;string, string&gt;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(times == null)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mapped = Object.entries(times)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.map(([nameOrId, time])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performanceId = mapPerformanceName(nameOrId);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performanceId ? [performanceId, time] as const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.filter((entry): entry is readonly [string, string] =&gt; entry !== undefined);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(mapped.length &gt; 0) return Object.fromEntries(mapped);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Object.keys(times).length === 0 ? {}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hasLowCriticalFieldConfidence(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state: Record&lt;string, unknown&gt;,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confidence: Record&lt;string, number&gt;,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field of CRITICAL_FIELDS)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value = state[field];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hasValue = value !== undefined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&amp;&amp; value !== null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&amp;&amp; (!Array.isArray(value) || value.length &gt; 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&amp;&amp; (typeof value !== 'object' || Array.isArray(value) || Object.keys(value).length 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0);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(hasValue &amp;&amp; (confidence[field] ?? 0) &lt; CRITICAL_FIELD_CONFIDENCE_THRESHOLD)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true;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determineSuccessfulSource(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ruleState: SceneExtractionState,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llmState: Record&lt;string, unknown&gt;,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SceneExtractionSource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ruleContributed = SCENE_FIELDS.some(field =&gt;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ruleState[field] !== undefined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&amp;&amp;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llmState[field] === undefined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|| (CRITICAL_FIELDS.has(field) &amp;&amp; !isDeepStrictEqual(ruleState[field], llmState[fi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eld]))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ruleContributed ? 'merged' : 'llm';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recomputeMissingCriticalFields(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state: Partial&lt;SceneExtractionState&gt;,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conflicts: string[],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string[]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missing = new Set&lt;string&gt;();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(state.currentLocation === undefined) missing.add('currentLocation');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(state.remainingMinutes === undefined) missing.add('remainingMinutes');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((state.preferredPerformanceIds?.length ?? 0) &gt; 0 &amp;&amp; state.currentTime === undefined)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missing.add('currentTime');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field of conflicts)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(CRITICAL_FIELDS.has(field as SceneField)) missing.add(field);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[...missing];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assignField(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target: Partial&lt;SceneExtractionState&gt;,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field: SceneField,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value: unknown,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void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(target as Record&lt;SceneField, unknown&gt;)[field] = value;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backend/src/services/scene/scene-state.ts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z } from 'zod';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const PERFORMANCE_IDS = {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JIXIANGSONG: 'performance_lingshan_jixiangsong',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JIULONG: 'performance_jiulong_guanyu',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 as const;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SPOT_ALIASES: Array&lt;{ id: string; names: string[] }&gt;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'LS-011', names: ['灵山大佛', '大佛']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'LS-006', names: ['九龙灌浴', '九龙']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'LS-013', names: ['灵山梵宫', '梵宫']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'LS-014', names: ['五印坛城', '坛城']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'LS-010', names: ['祥符禅寺', '禅寺']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'LS-001', names: ['灵山大照壁', '大照壁']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'LS-005', names: ['菩提大道']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'LS-009', names: ['百子戏弥勒']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'LS-015', names: ['曼飞龙塔']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'LS-016', names: ['无尽意斋']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'LS-003', names: ['佛足坛']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'LS-004', names: ['五智门']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'LS-008', names: ['阿育王柱']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'LS-012', names: ['佛教文化博物馆', '佛教文化博览馆']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'NH-002', names: ['梵天花海']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id: 'NH-006', names: ['鹿鸣谷']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chineseDigits: Record&lt;string, number&gt;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零: 0, 一: 1, 二: 2, 两: 2, 三: 3, 四: 4, 五: 5,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六: 6, 七: 7, 八: 8, 九: 9, 十: 10,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const SceneStateSchema = z.object({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currentLocation: z.string().optional(),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currentTime: z.string().regex(/^([01]\d|2[0-3]):[0-5]\d$/).optional(),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remainingMinutes: z.number().int().positive().optional(),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partyType: z.string().min(1).optional(),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mobility: z.enum(['normal', 'limited', 'wheelchair', 'unknown']),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mealRequested: z.boolean().optional(),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interests: z.array(z.string()),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mustVisitSpotIds: z.array(z.string()),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preferredPerformanceIds: z.array(z.string()),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preferredPerformanceTimes: z.record(z.string().regex(/^([01]\d|2[0-3]):[0-5]\d$/)).optio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visitedSpotIds: z.array(z.string()),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budget: z.enum(['economy', 'normal', 'premium']).optional(),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pace: z.enum(['slow', 'normal', 'fast']).optional(),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missingCriticalFields: z.array(z.string()),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SceneState = z.infer&lt;typeof SceneStateSchema&gt;;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STRUCTURED_VALUE_ALIASES: Record&lt;string, string&gt;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文化: 'culture',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自然: 'nature',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历史: 'history',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建筑: 'architecture',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亲子: 'family',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祈福: 'prayer',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带长辈: 'with_elderly',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情侣: 'couple',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朋友: 'friends',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正常: 'normal',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行动正常: 'normal',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行动不便: 'limited',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少走路: 'limited',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轮椅: 'wheelchair',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轻松: 'slow',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标准: 'normal',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紧凑: 'fast',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经济型: 'economy',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舒适型: 'normal',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豪华型: 'premium',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normalizeSceneStateInput(input: Record&lt;string, unknown&gt;): Record&lt;string, u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nknown&gt;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normalizeValue = (value: unknown): unknown =&gt;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typeof value === 'string' ? (STRUCTURED_VALUE_ALIASES[value] || value) : value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interests = Array.isArray(input.interests)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? [...new Set(input.interests.map(normalizeValue).filter((value): value is string =&gt; 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ypeof value === 'string'))].sort()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: input.interests;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...input,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...(input.mobility !== undefined ? { mobility: normalizeValue(input.mobility)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...(input.pace !== undefined ? { pace: normalizeValue(input.pace)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...(input.budget !== undefined ? { budget: normalizeValue(input.budget)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...(input.partyType !== undefined ? { partyType: normalizeValue(input.partyType) } 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...(interests !== undefined ? { interests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parseChineseInteger(value: string): number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(/^\d+$/.test(value)) return Number(value);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(value === '十') return 10;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(value.length === 2 &amp;&amp; value[0] === '十' &amp;&amp; chineseDigits[value[1]] !== undefined)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10 + chineseDigits[value[1]];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(value.length === 2 &amp;&amp; chineseDigits[value[0]] !== undefined &amp;&amp; value[1] === '十')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chineseDigits[value[0]] * 10;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chineseDigits[value];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extractRemainingMinutes(query: string): number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(/一个半小时/.test(query)) return 90;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hourMatch = query.match(/([\d一二两三四五六七八九十]+)个?小时/);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minuteMatch = query.match(/([\d一二两三四五六七八九十]+)分钟/);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hasHalf = query.includes('半小时');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hours = hourMatch ? parseChineseInteger(hourMatch[1]) :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minutes = minuteMatch ? parseChineseInteger(minuteMatch[1]) :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(!hours &amp;&amp; !minutes &amp;&amp; !hasHalf)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(hours || 0) * 60 + (minutes || 0) + (hasHalf ? 30 : 0);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extractClock(query: string):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digital = query.match(/(?:现在|当前|时间是)\s*(?:是\s*)?([01]?\d|2[0-3])[:：]([0-5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]\d)/);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(digital) return `${digital[1].padStart(2, '0')}:${digital[2]}`;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chinese = query.match(/(?:现在|当前|时间是|现在是|当前是)\s*(上午|下午|早上|晚上|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中午)?\s*([一二两三四五六七八九十\d]{1,3})点(半)?/);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(!chinese)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hour = parseChineseInteger(chinese[2]);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(hour === undefined || hour &gt; 23)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adjusted = chinese[1] &amp;&amp; ['下午', '晚上'].includes(chinese[1]) &amp;&amp; hour &lt; 12 ? hour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+ 12 : hour;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`${String(adjusted).padStart(2, '0')}:${chinese[3] ? '30' : '00'}`;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clockToMinutes(time: string): number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[hours, minutes] = time.split(':').map(Number);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hours * 60 + minutes;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minutesToClock(minutes: number):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hours = Math.floor(minutes / 60);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remainder = minutes % 60;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String(hours).padStart(2, '0') + ':' + String(remainder).padStart(2, '0');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inferCurrentTimeFromPerformance(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performanceTimes: Record&lt;string, string&gt;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remainingMinutes: number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query: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(!performanceTimes || remainingMinutes === undefined)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(!/(只有|还有|还剩|剩下|剩余)/.test(query))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performanceTime = Object.values(performanceTimes)[0];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(!performanceTime)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inferredMinutes = clockToMinutes(performanceTime) - remainingMinutes;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inferredMinutes &gt;= 0 ? minutesToClock(inferredMinutes)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extractTimeRange(query: string): { start: string; durationMinutes: number } | und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rangeClause = query.match(/从[^。！？!?；;]+到[^。！？!?；;]+/)?.[0];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(!rangeClause)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timeMatches = [...rangeClause.matchAll(TIME_TOKEN_PATTERN)];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(timeMatches.length &lt; 2)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start = parseTimeToken(timeMatches[0]);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end = parseTimeToken(timeMatches[1]);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(!start || !end)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durationMinutes = clockToMinutes(end) - clockToMinutes(start);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durationMinutes &gt; 0 ? { start, durationMinutes }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detectLocation(query: string):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(/(景区)?入口|南门/.test(query)) return 'south_gate';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locationPhrase = query.match(/(?:现在|目前|当前)?在([^，。,.]+)/)?.[1] ||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spot of SPOT_ALIASES)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(spot.names.some(name =&gt; locationPhrase.includes(name))) return spot.id;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spot of SPOT_ALIASES)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(spot.names.some(name =&gt; query.includes(name)) &amp;&amp; /(在|从|位于|到达|到了|目前)/.tes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t(query))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spot.id;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detectPartyType(query: string):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(/妈妈|母亲|老人|长辈|父母|爸爸|爷爷|奶奶/.test(query)) return 'with_elderly';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(/孩子|儿童|小朋友|宝宝/.test(query)) return 'with_children';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(/情侣|爱人|女朋友|男朋友|对象|伴侣|夫妻/.test(query)) return 'couple';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(/朋友|同学/.test(query)) return 'friends';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detectMealIntent(query: string):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/吃饭|午饭|午餐|晚饭|晚餐|用餐|餐厅|餐馆/.test(query);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detectMobility(query: string): SceneState['mobility']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(/轮椅|坐轮椅/.test(query)) return 'wheelchair';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(/腿脚不方便|行动不便|走不动|少走路|不能久走/.test(query)) return 'limited';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(/步行正常|行动方便|不怕走路/.test(query)) return 'normal';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'unknown';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detectInterests(query: string): string[]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interests: string[]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matches: Array&lt;[string, RegExp]&gt;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['history', /历史|古迹|古刹|年代/],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['culture', /文化|佛教|禅|艺术/],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['nature', /自然|风景|花海|太湖/],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['architecture', /建筑|楼|塔|宫/],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['family', /亲子|孩子/],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['prayer', /祈福|拜佛|烧香/],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[interest, pattern] of matches) if (pattern.test(query)) interests.push(inter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est);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interests;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detectMustVisitSpotIds(query: string): string[]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(!/必须|一定要|想去|想看|要去|重点看|希望去/.test(query)) return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SPOT_ALIASES.filter(spot =&gt; spot.names.some(name =&gt; query.includes(name))).map(sp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ot =&gt; spot.id);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detectVisitedSpotIds(query: string): string[]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(!/已经|已|去过|看过|游览过|参观过/.test(query)) return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visitedPhrase = query.match(/(?:已经|已|去过|看过|游览过|参观过)([^。]+)/)?.[1] ||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SPOT_ALIASES.filter(spot =&gt; spot.names.some(name =&gt; visitedPhrase.includes(name))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).map(spot =&gt; spot.id);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TIME_TOKEN_PATTERN = /(上午|下午|早上|晚上)?\s*([一二两三四五六七八九十\d]{1,3})(?:(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?::|：)([0-5]\d)|点(半)?)/g;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parseTimeToken(match: RegExpMatchArray):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hour = parseChineseInteger(match[2]);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(hour === undefined || hour &gt; 23)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minute = match[3] || (match[4] ? '30' : '00');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adjusted = match[1] &amp;&amp; ['下午', '晚上'].includes(match[1]) &amp;&amp; hour &lt; 12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? hour + 12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: !match[1] &amp;&amp; hour &gt; 0 &amp;&amp; hour &lt; 8 ? hour + 12 : hour;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`${String(adjusted).padStart(2, '0')}:${minute}`;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isCurrentTimeToken(clause: string, match: RegExpMatchArray):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start = match.index ?? 0;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prefix = clause.slice(Math.max(0, start - 12), start);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/(?:现在是|当前是|现在|当前|时间是)\s*(?:上午|下午|早上|晚上)?\s*$/.test(prefix);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detectPerformance(query: string): { ids: string[]; times?: Record&lt;string, string&gt;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}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performance = query.includes('吉祥颂') || query.includes('灵山吉祥颂')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? PERFORMANCE_IDS.JIXIANGSONG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: query.includes('九龙灌浴') &amp;&amp; /表演|演出|场/.test(query)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? PERFORMANCE_IDS.JIULONG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(!performance) return { ids: []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marker = performance === PERFORMANCE_IDS.JIXIANGSONG ? '吉祥颂' : '九龙灌浴';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clause = query.split(/[，。！？!?；;]/).find(part =&gt; part.includes(marker)) || que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markerIndex = clause.indexOf(marker);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timeMatches = [...clause.matchAll(TIME_TOKEN_PATTERN)]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.filter(match =&gt; !isCurrentTimeToken(clause, match))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.sort((left, right) =&gt; Math.abs((left.index ?? 0) - markerIndex) - Math.abs((right.ind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 ?? 0) - markerIndex));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time = timeMatches[0];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(!time) return { ids: [performance]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parsed = parseTimeToken(time);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parsed ? { ids: [performance], times: { [performance]: parsed } } : { ids: [perfo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rmance]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extractSceneState(query: string): SceneState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currentLocation = detectLocation(query);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timeRange = extractTimeRange(query);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remainingMinutes = extractRemainingMinutes(query) ?? timeRange?.durationMinutes;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performance = detectPerformance(query);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currentTime = extractClock(query)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?? timeRange?.start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?? inferCurrentTimeFromPerformance(performance.times, remainingMinutes, 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missingCriticalFields: string[]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(!currentLocation) missingCriticalFields.push('currentLocation');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(remainingMinutes === undefined) missingCriticalFields.push('remainingMinutes');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(performance.ids.length &gt; 0 &amp;&amp; !currentTime) missingCriticalFields.push('currentTime'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SceneStateSchema.parse({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...(currentLocation ? { currentLocation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...(currentTime ? { currentTime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...(remainingMinutes !== undefined ? { remainingMinutes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...(detectPartyType(query) ? { partyType: detectPartyType(query)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mobility: detectMobility(query),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...(detectMealIntent(query) ? { mealRequested: true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interests: detectInterests(query),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mustVisitSpotIds: detectMustVisitSpotIds(query),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preferredPerformanceIds: performance.ids,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...(performance.times ? { preferredPerformanceTimes: performance.times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visitedSpotIds: detectVisitedSpotIds(query),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missingCriticalFields,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backend/src/services/structured-knowledge.ts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Structured Knowledge Base — field-level indexing for scenic spots.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Parses the competition dataset (22 spots × 10 fields) into searchable records.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Each record is a self-contained, complete field value with full context.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fs from 'fs';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Types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SpotRecord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id: string;          // LS-001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name: string;        // 灵山大照壁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area: string;        // 灵山胜境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fields: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location: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params: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coreFunction: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culture: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description: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highlights: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openingInfo: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notes: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FieldDoc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id: string;          // LS-011_params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spotName: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area: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fieldName: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fieldLabel: string;  // 中文标签如"建筑/景观参数"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text: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keywords: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Spot names for keyword extraction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SPOT_NAMES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'灵山大佛', '九龙灌浴', '灵山梵宫', '五印坛城', '祥符禅寺',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'灵山大照壁', '菩提大道', '百子戏弥勒', '曼飞龙塔', '无尽意斋',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'佛足坛', '五智门', '降魔浮雕', '阿育王柱', '佛教文化博览馆',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'拈花广场', '梵天花海', '香月花街', '五灯湖', '灵山精舍',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'五明桥', '拈花湾', '香水海', '登云道', '鹿鸣谷', '拈花堂',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FIELD_LABELS: Record&lt;string, string&gt;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location: '具体位置',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params: '建筑/景观参数',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coreFunction: '核心功能',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culture: '文化内涵',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description: '详细介绍',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highlights: '游玩亮点',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openingInfo: '演艺/开放信息',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notes: '备注',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Parser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parseDataset(text: string): SpotRecord[]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spots: SpotRecord[]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lines = text.split('\n');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i =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Skip header lines until we hit actual data (first "灵山胜境" or "拈花湾")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while (i &lt; lines.length)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line = lines[i].trim();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(line === '灵山胜境' || line === '拈花湾禅意小镇')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break;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while (i &lt; lines.length)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Read area name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let area = lines[i]?.trim() ||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Skip blank lines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while (i &lt; lines.length &amp;&amp; !lines[i]?.trim())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Read spot code (LS-XXX or NH-XXX)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code = lines[i]?.trim() ||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(!/^(LS|NH)-\d+$/.test(code))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Might be next area header, skip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(code === '灵山胜境' || code === '拈花湾禅意小镇')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Skip blank lines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while (i &lt; lines.length &amp;&amp; !lines[i]?.trim())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Read spot name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name = lines[i]?.trim() ||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Skip blank lines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while (i &lt; lines.length &amp;&amp; !lines[i]?.trim())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Read 8 field values (each followed by blank lines)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fieldValues: string[]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(let f = 0; f &lt; 8 &amp;&amp; i &lt; lines.length; f++)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let fieldText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Read until blank line or next spot starts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while (i &lt; lines.length)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fl = (lines[i] || '').trim();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// Stop at blank line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(!fl) { i++; break;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// Stop if we hit the next spot (area name + code pattern)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((fl === '灵山胜境' || fl === '拈花湾禅意小镇') &amp;&amp; fieldText) break;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(/^(LS|NH)-\d+$/.test(fl) &amp;&amp; fieldText) break;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// Stop if string gets too long (safety valve)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(fieldText.length &gt; 5000) { i++; break;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// Append to field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fieldText = fieldText ? fieldText + '\n' + fl : fl;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i++;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(fieldText) fieldValues.push(fieldText);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Ensure we have at least 8 fields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while (fieldValues.length &lt; 8) fieldValues.push('');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spots.push({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id: code,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area,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fields: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location: fieldValues[0]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params: fieldValues[1]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coreFunction: fieldValues[2]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culture: fieldValues[3]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description: fieldValues[4]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highlights: fieldValues[5]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openingInfo: fieldValues[6]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notes: fieldValues[7]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Skip any remaining blank lines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while (i &lt; lines.length &amp;&amp; !lines[i]?.trim()) i++;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spots;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Index Builder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extractKeywords(text: string): string[]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SPOT_NAMES.filter(n =&gt; text.includes(n));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buildFieldIndex(spots: SpotRecord[]): FieldDoc[]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docs: FieldDoc[]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spot of spots)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fieldEntries: Array&lt;[string, string, string]&gt;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['location', '具体位置', spot.fields.location],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['params', '建筑/景观参数', spot.fields.params],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['coreFunction', '核心功能', spot.fields.coreFunction],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['culture', '文化内涵', spot.fields.culture],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['description', '详细介绍', spot.fields.description],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['highlights', '游玩亮点', spot.fields.highlights],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['openingInfo', '演艺/开放信息', spot.fields.openingInfo],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['notes', '备注', spot.fields.notes],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(const [key, label, value] of fieldEntries)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(!value || value.length &lt; 5)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docs.push({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id: `${spot.id}_${key}`,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spotId: spot.id,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spotName: spot.name,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area: spot.area,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fieldName: key,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fieldLabel: label,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text: value,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keywords: extractKeywords(value),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docs;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Two-Level Search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Match query against spot names. Returns scored spot matches.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matchSpots(query: string): Array&lt;{ spotName: string; score: number }&gt;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results: Array&lt;{ spotName: string; score: number }&gt;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name of SPOT_NAMES)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let score =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Exact match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(query.includes(name)) score += 100;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Partial: longest common substring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let maxSub =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(let i = 0; i &lt; name.length; i++)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for (let j = i + 2; j &lt;= name.length; j++)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(query.includes(name.slice(i, j)))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maxSub = Math.max(maxSub, j - i);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score += maxSub * 10;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(score &gt; 0) results.push({ spotName: name, score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results.sort((a, b) =&gt; b.score - a.score);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results;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Match query against field labels. Returns scored field matches.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matchFields(query: string): Array&lt;{ fieldName: string; fieldLabel: string; score: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number }&gt;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fieldHints: Record&lt;string, string[]&gt;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params: ['高', '多高', '高度', '米', '重量', '吨', '面积', '平方米', '尺寸', '长', '宽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', '参数', '大', '建筑', '特点', '材质', '结构', '风格'],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location: ['在哪', '位置', '哪里', '怎么走', '位于'],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culture: ['文化', '意义', '象征', '内涵', '佛教', '代表', '历史', '唐代', '北宋', '特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点'],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description: ['介绍', '描述', '什么', '是什么', '详细'],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highlights: ['亮点', '好玩', '好看', '特色', '打卡', '拍照', '不容错过'],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openingInfo: ['时间', '几点', '开放', '表演', '演出', '票价', '门票', '免费', '收费',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'场次'],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coreFunction: ['功能', '作用', '用途'],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notes: ['注意', '备注', '提示'],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results: Array&lt;{ fieldName: string; fieldLabel: string; score: number }&gt;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{ fieldName: 'description', fieldLabel: '详细介绍', score: 1 }, // default fallback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[fieldName, keywords] of Object.entries(fieldHints))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let score = 0;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(const kw of keywords)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(query.includes(kw)) score += 5;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(score &gt; 0 || fieldName === 'description')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results.push({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fieldName,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fieldLabel: FIELD_LABELS[fieldName] || fieldName,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score: fieldName === 'description' ? Math.max(score, 1) : score,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results.sort((a, b) =&gt; b.score - a.score);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results;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SearchResult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spotName: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area: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fieldLabel: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fieldName: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text: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score: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Two-level search: spot → field.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searchStructured(query: string, topK: number = 5): SearchResult[]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spotMatches = matchSpots(query);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fieldMatches = matchFields(query);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(spotMatches.length === 0) return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results: SearchResult[]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Take top 3 spot matches, combine with top 3 field matches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topSpots = spotMatches.slice(0, 3);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topFields = fieldMatches.filter(f =&gt; f.score &gt; 0).slice(0, 4);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Try to get the actual index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index = getFieldIndex();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for (const spotMatch of topSpots)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(const fieldMatch of topFields)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Look up the actual field document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doc = index.find(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 =&gt; d.spotName === spotMatch.spotName &amp;&amp; d.fieldName === fieldMatch.fieldName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(doc)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results.push({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spotName: doc.spotName,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spotId: doc.spotId,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area: doc.area,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fieldLabel: doc.fieldLabel,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fieldName: doc.fieldName,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text: doc.text,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score: spotMatch.score + fieldMatch.score,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Deduplicate by spot+field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seen = new Set&lt;string&gt;();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unique = results.filter(r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key = `${r.spotId}_${r.fieldName}`;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(seen.has(key)) return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seen.add(key);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true;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unique.sort((a, b) =&gt; b.score - a.score);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unique.slice(0, topK);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Singleton Index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let _index: FieldDoc[] | null =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let _spots: SpotRecord[] | null =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getFieldIndex(): FieldDoc[]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(_index) return _index;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dataDir = path.resolve(__dirname, '../../../data/raw');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let text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datasetPath = path.join(dataDir, 'knowledge_dataset.txt');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(fs.existsSync(datasetPath))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text = fs.readFileSync(datasetPath, 'utf-8');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(text)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_spots = parseDataset(text);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_index = buildFieldIndex(_spots);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console.log(`[Structured] Built field index: ${_spots.length} spots, ${_index.length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 field docs`);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else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_index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_spots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console.error('[Structured] Failed to build index:', e.message);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_index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_spots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_index;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getSpots(): SpotRecord[]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(!_spots) getFieldIndex();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_spots ||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getIndexStats()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index = getFieldIndex();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spotCount: getSpots().length,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fieldDocCount: index.length,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backend/src/services/vector-search-service.ts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Vector Search Service — TypeScript client calling Python ChromaDB microservice.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VectorResult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text: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score: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metadata: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source: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category: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keywords: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SearchResponse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results: VectorResult[];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query: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count: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HealthResponse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status: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chunks: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model: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getVectorServiceUrl():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process.env.VECTOR_SERVICE_URL || 'http://127.0.0.1:8002';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let available =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let checked =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checkVectorHealth(): Promise&lt;boolean&gt;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 = await fetch(`${getVectorServiceUrl()}/health`,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signal: AbortSignal.timeout(3000),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 = await res.json() as HealthResponse;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available = data.status === 'ok' &amp;&amp; data.chunks &gt;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checked = true;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console.log(`[Vector] Health check: ${available ? `OK (${data.chunks} chunks)` : 'NO C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HUNKS'}`);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available =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checked = true;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console.log('[Vector] Service unavailable');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available;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waitForVectorService(timeoutMs: number = 60000): Promise&lt;boolean&gt;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start = Date.now();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while (Date.now() - start &lt; timeoutMs)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(await checkVectorHealth()) return true;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console.log('[Vector] Waiting for service to be ready...');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await new Promise(r =&gt; setTimeout(r, 2000));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console.warn('[Vector] Service did not become ready within timeout');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isVectorAvailable():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available;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searchVectors(query: string, topK: number = 5): Promise&lt;VectorResult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[]&gt;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outcome = await searchVectorsWithStatus(query, topK);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outcome.results;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VectorSearchOutcome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results: VectorResult[];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status: 'executed' | 'failed';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reason?: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searchVectorsWithStatus(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query: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topK: number = 5,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Promise&lt;VectorSearchOutcome&gt;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(!available) return { results: [], status: 'failed', reason: 'service_unavailable'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 = await fetch(`${getVectorServiceUrl()}/search`,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method: 'POST',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headers: { 'Content-Type': 'application/json'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body: JSON.stringify({ query, top_k: topK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signal: AbortSignal.timeout(10000),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(!res.ok) return { results: [], status: 'failed', reason: `http_${res.status}`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 = await res.json() as SearchResponse;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{ results: data.results || [], status: 'executed'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console.error(`[Vector] Search failed: ${e.message?.slice(0, 100)}`);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{ results: [], status: 'failed', reason: 'request_failed'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rebuildVectorIndex(): Promise&lt;{ status: string; chunks: number }&gt;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 = await fetch(`${getVectorServiceUrl()}/rebuild`,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signal: AbortSignal.timeout(120000),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await res.json() as { status: string; chunks: number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{ status: 'error', chunks: 0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frontend/src/services/api.ts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axios from 'axios';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api = axios.create({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baseURL: '/api/v1',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timeout: 90000,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headers: { 'Content-Type': 'application/json'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Request interceptor — inject JWT for admin routes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api.interceptors.request.use((config)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token = localStorage.getItem('admin_token');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(token &amp;&amp; config.url?.startsWith('/admin'))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config.headers.Authorization = `Bearer ${token}`;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config;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Response interceptor — handle 401 by redirecting to login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api.interceptors.response.use(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(response) =&gt; response,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(error)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(error.response?.status === 401 &amp;&amp; error.config?.url?.startsWith('/admin'))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localStorage.removeItem('admin_token');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localStorage.removeItem('admin_user');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(window.location.pathname.startsWith('/admin') &amp;&amp; !window.location.pathname.inclu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des('/login'))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window.location.href = '/admin/login';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console.error('API Error:', error.response?.data || error.message);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Promise.reject(error);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api;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API types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RouteOutcome 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| 'feasible'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| 'feasible_with_rejected_preferences'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| 'needs_clarification'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| 'infeasible';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SceneExtractionSource = 'explicit' | 'llm' | 'rules' | 'fallback' | 'merged';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SceneExtractionStatus = 'success' | 'fallback' | 'failed' | 'skipped';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SceneExtractionTrace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configured: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executed: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status: SceneExtractionStatus;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model?: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latencyMs?: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fallbackUsed: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reason?: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SceneExtractionMetadata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source: SceneExtractionSource;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confidence: Record&lt;string, number&gt;;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missingFields: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conflicts: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trace: SceneExtractionTrace;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RouteStep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start: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end: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arrive: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walkMinutes: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visitMinutes: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waitingMinutes?: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performanceId?: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performanceName?: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performanceStartTime?: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RejectedRequest {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item: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reasonCode: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RouteEvidence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spot_id?: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name?: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source?: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confidence?: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Mobility = 'normal' | 'limited' | 'wheelchair' | 'unknown';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Pace = 'slow' | 'normal' | 'fast';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SceneStateInput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currentLocation?: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currentTime?: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remainingMinutes?: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partyType?: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mobility?: Mobility | '正常' | '行动不便' | '轮椅';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mealRequested?: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interests?: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mustVisitSpotIds?: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preferredPerformanceIds?: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preferredPerformanceTimes?: Record&lt;string, string&gt;;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visitedSpotIds?: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pace?: Pace | '轻松' | '标准' | '紧凑';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missingCriticalFields?: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AdvisoryProfile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ageGroup?: '青年' | '中年' | '老年';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budget?: '经济型' | '舒适型' | '豪华型';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RoutePlanningRequest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query?: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scene_state?: SceneStateInput;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advisory_profile?: AdvisoryProfile;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InputEffect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kind: 'hard_constraint' | 'soft_preference' | 'advisory';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applied: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summary: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RoutePlanResponse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query?: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outcome?: RouteOutcome;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feasibility?: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clarification?: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scene_state?: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missingCriticalFields?: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[key: string]: unknown;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route?: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steps?: RouteStep[];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totalMinutes?: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walkingMinutes?: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visitingMinutes?: number;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waitingMinutes?: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rejectedRequests?: RejectedRequest[];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satisfiedConstraints?: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violations?: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explanation?: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clarification?: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satisfied_constraints?: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rejected_requests?: RejectedRequest[];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violations?: Array&lt;{ code: string; message: string; stepIndex?: number }&gt;;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input_effects?: InputEffect[];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route_rationale?: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consumer_advice?: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evidence?: RouteEvidence[];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scene_extraction?: SceneExtractionMetadata;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Core API methods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const visitorAPI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planRoute: (request: RoutePlanningRequest) =&gt;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api.post&lt;RoutePlanResponse&gt;('/visitor/route/plan', request),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const adminAPI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login: (username: string, password: string) =&gt; api.post('/auth/login', { username, passw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ord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uploadDocument: (file: File)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formData = new FormData();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formData.append('file', file);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api.post('/admin/knowledge/documents', formData, { headers: { 'Content-Type': 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multipart/form-data' }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getDocuments: () =&gt; api.get('/admin/knowledge/documents'),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deleteDocument: (id: string) =&gt; api.delete(`/admin/knowledge/documents/${encodeURICompon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ent(id)}`),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refreshIndex: () =&gt; api.post('/admin/knowledge/refresh-index'),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testKnowledge: (query: string) =&gt; api.get('/admin/knowledge/test-qa', { params: { query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frontend/src/utils/navigation.ts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LatLng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lat: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lng: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X_PI = (Math.PI * 3000) / 180;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GCJ_A = 6378245;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GCJ_EE = 0.006693421622965943;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outOfChina(lat: number, lng: number):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lng &lt; 72.004 || lng &gt; 137.8347 || lat &lt; 0.8293 || lat &gt; 55.8271;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transformLat(x: number, y: number): number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ret = -100 + 2 * x + 3 * y + 0.2 * y * y + 0.1 * x * y + 0.2 * Math.sqrt(Math.abs(x)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 += ((20 * Math.sin(6 * x * Math.PI) + 20 * Math.sin(2 * x * Math.PI)) * 2) / 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 += ((20 * Math.sin(y * Math.PI) + 40 * Math.sin((y / 3) * Math.PI)) * 2) / 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 += ((160 * Math.sin((y / 12) * Math.PI) + 320 * Math.sin((y * Math.PI) / 30)) * 2) /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ret;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transformLng(x: number, y: number): number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ret = 300 + x + 2 * y + 0.1 * x * x + 0.1 * x * y + 0.1 * Math.sqrt(Math.abs(x));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 += ((20 * Math.sin(6 * x * Math.PI) + 20 * Math.sin(2 * x * Math.PI)) * 2) / 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 += ((20 * Math.sin(x * Math.PI) + 40 * Math.sin((x / 3) * Math.PI)) * 2) / 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 += ((150 * Math.sin((x / 12) * Math.PI) + 300 * Math.sin((x / 30) * Math.PI)) * 2) 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3;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ret;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wgs84ToGcj02(lat: number, lng: number): LatLng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(outOfChina(lat, lng)) return { lat, lng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dLat = transformLat(lng - 105, lat - 35);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dLng = transformLng(lng - 105, lat - 35);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radLat = (lat / 180) * Math.PI;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magic = Math.sin(radLat);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magic = 1 - GCJ_EE * magic * magic;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sqrtMagic = Math.sqrt(magic);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dLat = (dLat * 180) / (((GCJ_A * (1 - GCJ_EE)) / (magic * sqrtMagic)) * Math.PI);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dLng = (dLng * 180) / ((GCJ_A / sqrtMagic) * Math.cos(radLat) * Math.PI);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 lat: lat + dLat, lng: lng + dLng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wgs84ToBd09(lat: number, lng: number): LatLng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gcj = wgs84ToGcj02(lat, lng);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x = gcj.lng;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y = gcj.lat;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z = Math.sqrt(x * x + y * y) + 0.00002 * Math.sin(y * X_PI);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theta = Math.atan2(y, x) + 0.000003 * Math.cos(x * X_PI);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 lat: z * Math.sin(theta) + 0.006, lng: z * Math.cos(theta) + 0.0065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getBrowserLocation(timeout = 8000): Promise&lt;LatLng&gt;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new Promise((resolve, reject)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(!navigator.geolocation)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reject(new Error('geolocation unavailable'));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navigator.geolocation.getCurrentPosition(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(pos) =&gt; resolve({ lat: pos.coords.latitude, lng: pos.coords.longitude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(err) =&gt; reject(err),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 enableHighAccuracy: true, timeout, maximumAge: 60000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DestCoordType = 'wgs84' | 'bd09ll';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buildBaiduDirectionUrl(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dest: LatLng,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destName: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origin?: LatLng | null,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destCoordType: DestCoordType = 'wgs84',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originParam = 'name:我的位置';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(origin)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converted = destCoordType === 'bd09ll' ? wgs84ToBd09(origin.lat, origin.lng) : 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rigin;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originParam = `latlng:${converted.lat},${converted.lng}|name:我的位置`;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params = new URLSearchParams({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origin: originParam,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destination: `name:${destName}|latlng:${dest.lat},${dest.lng}`,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mode: 'driving',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region: '无锡',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output: 'html',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coord_type: destCoordType,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src: 'lingshan-ai-guide',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`https://api.map.baidu.com/direction?${params.toString()}`;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openBaiduNavigation(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dest: LatLng,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destName: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cachedOrigin?: LatLng | null,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destCoordType: DestCoordType = 'wgs84',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Promise&lt;void&gt;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origin = cachedOrigin ??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(!origin)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origin = await getBrowserLocation();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origin =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url = buildBaiduDirectionUrl(dest, destName, origin, destCoordType);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window.open(url, '_blank', 'noopener,noreferrer');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backend/src/app.ts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express, { type Express } from 'express';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cors from 'cors';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helmet from 'helmet';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morgan from 'morgan';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apiRouter } from './api/v1/router';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getKnowledgeStats } from './services/rag-service';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isLLMAvailable, getActiveModelName } from './services/llm-service';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getIndexStats } from './services/structured-knowledge';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resolveDataPath } from './config/paths';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createApp(): Express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app = express();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app.use(helmet({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contentSecurityPolicy: false,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crossOriginOpenerPolicy: false,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crossOriginResourcePolicy: { policy: 'cross-origin'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app.use(cors());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app.use(morgan('dev'));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app.use(express.json({ limit: '20mb' }));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app.use(express.urlencoded({ extended: true }));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app.use('/uploads', express.static(resolveDataPath('uploads')));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app.use(express.static(path.resolve(__dirname, '../../frontend/dist')));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app.use('/api/v1', apiRouter);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app.get('/health', (_req, res)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kb = getKnowledgeStats();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structured = getIndexStats();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status: 'ok',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service: '灵山胜境可信文旅助手',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version: '2.2.0',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llm: isLLMAvailable() ? getActiveModelName() : 'offline',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knowledge_chunks: kb.chunkCount,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knowledge_indexed: kb.isIndexed,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vector_search: kb.vectorAvailable,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structured_spots: structured.spotCount,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structured_fields: structured.fieldDocCount,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app.get('*', (req, res, next)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(req.path.startsWith('/api/') || req.path.startsWith('/uploads/')) return next();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res.sendFile(path.resolve(__dirname, '../../frontend/dist/index.html'));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app.use((err: any, _req: express.Request, res: express.Response, _next: express.NextFunc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tion)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console.error('Unhandled error:', err);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status = err?.code === 'LIMIT_FILE_SIZE'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? 413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: Number.isInteger(err?.status) &amp;&amp; err.status &gt;= 400 &amp;&amp; err.status &lt; 500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? err.status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: 500;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res.status(status).json({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error: status === 400 ? '请求格式错误' : status === 413 ? '上传文件过大' : '服务器内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部错误',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detail: err.message,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app;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const app = createApp();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backend/src/config/paths.ts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DEFAULT_DATA_ROOT = path.resolve(__dirname, '../../../data');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getDataRoot():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configured = process.env.DATA_ROOT;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configured &amp;&amp; configured !== 'undefined'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? path.resolve(configured)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: DEFAULT_DATA_ROOT;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resolveDataPath(...segments: string[]):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root = getDataRoot();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resolved = path.resolve(root, ...segments);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(resolved !== root &amp;&amp; !resolved.startsWith(`${root}${path.sep}`))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throw new Error('data path escapes DATA_ROOT');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resolved;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backend/src/db/store.ts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 Core conversation audit log. No visitor analytics or feedback aggregation. */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fs from 'fs';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resolveDataPath } from '../config/paths';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interface ConversationRecord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session_id: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timestamp: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query: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answer: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emotion: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used_llm: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response_time_ms: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 Per-file Promise chains to serialize concurrent writes and prevent data loss.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writeLocks = new Map&lt;string, Promise&lt;void&gt;&gt;();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readJSON&lt;T&gt;(filePath: string, defaultVal: T): 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(fs.existsSync(filePath))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raw = fs.readFileSync(filePath, 'utf-8');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JSON.parse(raw);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console.error(`Failed to read ${filePath}:`, 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defaultVal;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writeJSON(filePath: string, data: unknown): void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fs.writeFileSync(filePath, JSON.stringify(data, null, 2));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console.error(`Failed to write ${filePath}:`, 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Enqueue an atomic read-modify-write operation on a JSON file.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Prevents concurrent writes from overwriting each other.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function enqueueUpdate&lt;T&gt;(filePath: string, mutator: (data: T) =&gt; T, defaultVal: T): void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prev = writeLocks.get(filePath) || Promise.resolve();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next = prev.then(()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 = readJSON&lt;T&gt;(filePath, defaultVal);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updated = mutator(data);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writeJSON(filePath, updated);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}).catch(err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console.error(`[Store] Write failed for ${filePath}:`, err?.message || err);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writeLocks.set(filePath, next);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saveConversation(record: ConversationRecord): void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directory = resolveDataPath('');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fs.mkdirSync(directory, { recursive: true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enqueueUpdate&lt;ConversationRecord[]&gt;(resolveDataPath('conversations.json'), records =&gt; [.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..records, record].slice(-10000), 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backend/src/index.ts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dotenv from 'dotenv';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app } from './app';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initKnowledgeBase } from './services/rag-service';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isLLMAvailable, getActiveModelName } from './services/llm-service';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dotenv.config({ path: path.resolve(__dirname, '../../.env')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PORT = parseInt(process.env.PORT || '8010');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server = app.listen(PORT, async 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  ╔══════════════════════════════════════════════════╗');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  ║  🏯 灵山胜境 可信文旅决策助手  v2.2              ║');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  ║                                                  ║');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console.log(`  ║  游客端:    http://localhost:${PORT}                 ║`);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console.log(`  ║  管理后台:  http://localhost:${PORT}/admin/login     ║`);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console.log(`  ║  API:       http://localhost:${PORT}/api/v1          ║`);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console.log(`  ║  Health:    http://localhost:${PORT}/health          ║`);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  ║                                                  ║');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console.log(`  ║  LLM:       ${isLLMAvailable() ? getActiveModelName() : '离线模式'}  ║`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  ║  默认账号:  admin / lingshan2026                 ║');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  ╚══════════════════════════════════════════════════╝');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console.log('[Init] 正在初始化知识库...');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initKnowledgeBase().then(result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console.log(`[Init] 知识库就绪：${result.chunkCount} 个分块，向量索引：${result.indexe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 ? '✅' : '⚠️ 未启用（使用关键词匹配）'}`);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}).catch(err =&gt; console.error('[Init] 知识库初始化失败:', err));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process.on('uncaughtException', (err)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console.error('[FATAL] Uncaught exception:', err.message);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console.error(err.stack);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process.on('unhandledRejection', (reason)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console.error('[FATAL] Unhandled rejection:', reason);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{ app, server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backend/python/vector_service.py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"""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Vector Search Microservice — ChromaDB + BGE Embedding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Provides semantic search over the Ling Shan knowledge base.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POST /search  {"query":"...", "top_k":5} → {"results":[...]}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GET /health  → {"status":"ok", "chunks":N}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"""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sys, os, json, re, uuid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from pathlib import Path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from http.server import HTTPServer, BaseHTTPRequestHandler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# Add project root to path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sys.path.insert(0, str(Path(__file__).resolve().parent.parent))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chromadb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from chromadb.config import Settings as ChromaSettings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from sentence_transformers import SentenceTransformer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DATA_DIR = Path(__file__).resolve().parent.parent.parent / "data"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RAW_DIR = DATA_DIR / "raw"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CHROMA_DIR = str(DATA_DIR / "chroma_db")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CACHE_DIR = str(DATA_DIR / "model_cache")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os.makedirs(CHROMA_DIR, exist_ok=True)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os.makedirs(CACHE_DIR, exist_ok=True)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# ===== Init 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print("[Vector] Loading embedding model...",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embedding_model = SentenceTransformer(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"BAAI/bge-large-zh-v1.5",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device="cpu",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cache_folder=CACHE_DIR,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embedding_model.encode(["test"], normalize_embeddings=True)  # warm-up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print("[Vector] Embedding model ready",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print("[Vector] Connecting to ChromaDB...",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chroma_client = chromadb.PersistentClient(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path=CHROMA_DIR,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settings=ChromaSettings(anonymized_telemetry=False),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collection = chroma_client.get_or_create_collection(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name="scenic_knowledge",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metadata={"hnsw:space": "cosine"},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print(f"[Vector] ChromaDB ready, collection has {collection.count()} docs",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# ===== Chunking 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CHINESE_SEPS = ['\n\n', '\n', '。', '！', '？', '；', '，']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def split_text(text: str, chunk_size: int = 500, overlap: int = 100) -&gt; list: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chunks = []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paragraphs = text.split('\n\n')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current = ''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para in paragraphs: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para = para.strip()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not para: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continue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len(para) &lt;= chunk_size: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combined = (current + '\n\n' + para).strip() if current else para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if len(combined) &gt; chunk_size and current: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chunks.append(current.strip())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current = para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else: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current = combined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if len(current) &gt;= chunk_size: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chunks.append(current.strip())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current = ''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else: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if current: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chunks.append(current.strip())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current = ''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sentences = re.split(r'(?&lt;=[。！？])', para)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sub = ''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for sent in sentences: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if len(sub + sent) &gt; chunk_size and sub: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chunks.append(sub.strip())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sub = sent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else: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sub += sent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if sub.strip():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chunks.append(sub.strip())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current.strip():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chunks.append(current.strip())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[c for c in chunks if len(c) &gt; 20]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SPOT_NAMES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'灵山大佛', '九龙灌浴', '灵山梵宫', '五印坛城', '祥符禅寺',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'灵山大照壁', '菩提大道', '百子戏弥勒', '曼飞龙塔', '无尽意斋',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'佛足坛', '五智门', '降魔浮雕', '阿育王柱', '佛教文化博览馆',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'拈花广场', '梵天花海', '香月花街', '五灯湖', '灵山精舍',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'五明桥', '拈花湾', '香水海', '登云道', '鹿鸣谷', '拈花堂',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def detect_category(text: str) -&gt; str: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any(w in text for w in ['门票', '交通', '餐饮', '住宿']):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return '实用信息'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any(w in text for w in ['表演', '演出', '时间']):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return '演艺信息'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any(w in text for w in ['路线', '游览', '攻略']):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return '游览指南'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any(w in text for w in ['唐代', '北宋', '历史', '千年', '贞观']):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return '历史背景'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'景点数据'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def build_index(force: bool = False) -&gt; int: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"""Index knowledge into ChromaDB. Returns chunk count."""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global collection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not force and collection.count() &gt; 0: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print(f"[Vector] Index already has {collection.count()} docs, skipping build", flu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return collection.count()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print("[Vector] Building knowledge index...",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# Load texts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guide_text = (RAW_DIR / "knowledge_guide.txt").read_text(encoding="utf-8")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dataset_text = (RAW_DIR / "knowledge_dataset.txt").read_text(encoding="utf-8")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# Chunk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guide_chunks = split_text(guide_text, 500, 100)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dataset_chunks = split_text(dataset_text, 600, 100)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all_texts = guide_chunks + dataset_chunks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print(f"[Vector] Built {len(all_texts)} chunks ({len(guide_chunks)} guide + {len(datas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et_chunks)} dataset)",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# Embed in batches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batch_size = 32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all_ids = []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all_metadatas = []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all_embeddings = []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for batch_start in range(0, len(all_texts), batch_size):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batch = all_texts[batch_start:batch_start + batch_size]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embeddings = embedding_model.encode(batch, normalize_embeddings=True).tolist()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all_embeddings.extend(embeddings)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for i, text in enumerate(batch):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chunk_id = f"chunk_{batch_start + i}"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all_ids.append(chunk_id)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all_metadatas.append({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"source": "knowledge_guide.txt" if batch_start + i &lt; len(guide_chunks) els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 "knowledge_dataset.txt",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"category": detect_category(text),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"keywords": ",".join([n for n in SPOT_NAMES if n in text]),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})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(batch_start // batch_size) % 5 == 0: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print(f"[Vector] Embedded {batch_start + len(batch)}/{len(all_texts)} chunks..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.",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# Clear and reload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print("[Vector] Storing in ChromaDB...",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chroma_client.delete_collection("scenic_knowledge")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except Exception: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pass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collection = chroma_client.get_or_create_collection(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name="scenic_knowledge",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metadata={"hnsw:space": "cosine"},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collection.add(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ids=all_ids,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documents=all_texts,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metadatas=all_metadatas,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embeddings=all_embeddings,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print(f"[Vector] Index built: {collection.count()} documents",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collection.count()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def search(query: str, top_k: int = 5) -&gt; list: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"""Semantic search. Returns [{text, score, metadata}, ...]."""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query_embedding = embedding_model.encode([query], normalize_embeddings=True).tolist()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results = collection.query(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query_embeddings=query_embedding,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n_results=min(top_k, collection.count()),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include=["documents", "metadatas", "distances"],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output = []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results["ids"] and results["ids"][0]: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for i in range(len(results["ids"][0])):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dist = results["distances"][0][i] if results.get("distances") else 0.0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output.append({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"id": results["ids"][0][i],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"text": results["documents"][0][i] if results.get("documents") else "",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"score": round(1.0 - dist, 4),  # cosine distance → similarity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"metadata": results["metadatas"][0][i] if results.get("metadatas") else {}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output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# ===== HTTP Handler 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class VectorHandler(BaseHTTPRequestHandler):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 do_POST(self):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self.path != '/search':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self.send_error(404)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return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length = int(self.headers.get('Content-Length', 0))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body = json.loads(self.rfile.read(length).decode('utf-8'))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query = body.get('query', '').strip()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top_k = min(body.get('top_k', 5), 20)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not query: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self.send_json({"error": "empty query"})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return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results = search(query, top_k)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self.send_json({"results": results, "query": query, "count": len(results)})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 do_GET(self):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self.path == '/health':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self.send_json({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"status": "ok",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"chunks": collection.count(),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"model": "BAAI/bge-large-zh-v1.5",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elif self.path == '/rebuild':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count = build_index(force=True)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self.send_json({"status": "rebuilt", "chunks": count})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else: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self.send_error(404)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 send_json(self, data):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body = json.dumps(data, ensure_ascii=False).encode('utf-8')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self.send_response(200)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self.send_header('Content-Type', 'application/json; charset=utf-8')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self.send_header('Access-Control-Allow-Origin', '*')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self.send_header('Content-Length', str(len(body)))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self.end_headers()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self.wfile.write(body)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 do_OPTIONS(self):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self.send_response(200)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self.send_header('Access-Control-Allow-Origin', '*')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self.send_header('Access-Control-Allow-Headers', 'Content-Type')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self.end_headers()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 log_message(self, fmt, *args):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pass  # quiet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if __name__ == '__main__':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port = int(sys.argv[1]) if len(sys.argv) &gt; 1 else 8002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# Build index on startup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build_index()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server = HTTPServer(('127.0.0.1', port), VectorHandler)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print(f"[Vector] Service ready on http://127.0.0.1:{port}", flush=True)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server.serve_forever()</w:t>
      </w:r>
    </w:p>
    <w:sectPr w:rsidR="00FC693F" w:rsidRPr="0006063C" w:rsidSect="00034616">
      <w:headerReference w:type="default" r:id="rId9"/>
      <w:pgSz w:w="11906" w:h="16838"/>
      <w:pgMar w:top="1020" w:right="1020" w:bottom="1020" w:left="1020" w:header="510" w:footer="51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  <w:tabs>
        <w:tab w:val="right" w:pos="9865"/>
      </w:tabs>
    </w:pPr>
    <w:r>
      <w:rPr>
        <w:rFonts w:ascii="Times New Roman" w:hAnsi="Times New Roman" w:eastAsia="SimSun"/>
        <w:b w:val="0"/>
        <w:i w:val="0"/>
        <w:color w:val="000000"/>
        <w:sz w:val="18"/>
      </w:rPr>
      <w:t>灵小禅灵山胜境可信文旅决策智能体软件 V1.0</w:t>
    </w:r>
    <w:r>
      <w:rPr>
        <w:rFonts w:ascii="Times New Roman" w:hAnsi="Times New Roman" w:eastAsia="SimSun"/>
        <w:b w:val="0"/>
        <w:i w:val="0"/>
        <w:color w:val="000000"/>
        <w:sz w:val="18"/>
      </w:rPr>
      <w:tab/>
      <w:t xml:space="preserve">第 </w:t>
    </w:r>
    <w:fldSimple w:instr="PAGE"/>
    <w:r>
      <w:rPr>
        <w:rFonts w:ascii="Times New Roman" w:hAnsi="Times New Roman" w:eastAsia="SimSun"/>
        <w:b w:val="0"/>
        <w:i w:val="0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