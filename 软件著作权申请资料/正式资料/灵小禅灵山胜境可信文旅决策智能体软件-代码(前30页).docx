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File: frontend/src/App.tsx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lazy, Suspense } from 'react';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BrowserRouter, Routes, Route, Navigate, useLocation } from 'react-router-dom';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ConfigProvider } from 'antd';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zhCN from 'antd/locale/zh_CN';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'./App.css';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HomePage = lazy(() =&gt; import('./pages/visitor/HomePage'));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QAPage = lazy(() =&gt; import('./pages/visitor/QAPage'));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RecommendPage = lazy(() =&gt; import('./pages/visitor/RecommendPage'));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AdminLoginPage = lazy(() =&gt; import('./pages/admin/LoginPage'));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KnowledgeBasePage = lazy(() =&gt; import('./pages/admin/KnowledgeBasePage'));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/** Redirect unauthenticated users to admin login. */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AdminGuard({ children }: { children: React.ReactNode })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token = localStorage.getItem('admin_token');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location = useLocation();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(!token)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&lt;Navigate to="/admin/login" state={{ from: location }} replace /&gt;;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&lt;&gt;{children}&lt;/&gt;;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App()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&lt;ConfigProvider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locale={zhCN}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theme={{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token: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colorPrimary: '#c41d7f',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borderRadius: 8,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fontFamily: "'PingFang SC', 'Microsoft YaHei', sans-serif",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&lt;BrowserRouter&gt;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&lt;Suspense fallback={&lt;div role="status" style={{ padding: 24 }}&gt;正在打开页面…&lt;/div&gt;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&lt;Routes&gt;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{/* Visitor */}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&lt;Route path="/" element={&lt;HomePage /&gt;} /&gt;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&lt;Route path="/qa" element={&lt;QAPage /&gt;} /&gt;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&lt;Route path="/recommend" element={&lt;RecommendPage /&gt;} /&gt;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{/* Knowledge maintenance — protected by auth guard */}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&lt;Route path="/admin" element={&lt;Navigate to="/admin/knowledge" replace /&gt;} /&gt;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&lt;Route path="/admin/login" element={&lt;AdminLoginPage /&gt;} /&gt;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&lt;Route path="/admin/knowledge" element={&lt;AdminGuard&gt;&lt;KnowledgeBasePage /&gt;&lt;/Admin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Guard&gt;} /&gt;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&lt;Route path="*" element={&lt;Navigate to="/" replace /&gt;} /&gt;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&lt;/Routes&gt;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&lt;/Suspense&gt;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&lt;/BrowserRouter&gt;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&lt;/ConfigProvider&gt;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default App;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File: frontend/src/main.tsx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StrictMode } from 'react'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createRoot } from 'react-dom/client'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'./index.css'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App from './App'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createRoot(document.getElementById('root')!).render(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&lt;StrictMode&gt;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&lt;App /&gt;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&lt;/StrictMode&gt;,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File: backend/src/api/v1/router.ts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Router } from 'express';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verifyToken } from './auth';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apiRouter = Router();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Mount sub-routers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visitorRouter } from './visitor';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adminRouter } from './admin';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authRouter } from './auth';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apiRouter.use('/auth', authRouter);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apiRouter.use('/visitor', visitorRouter);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apiRouter.use('/admin', verifyToken, adminRouter);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{ apiRouter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File: frontend/src/pages/admin/KnowledgeBasePage.tsx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useState, useEffect } from 'react';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useNavigate } from 'react-router-dom';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Card, Upload, Button, Table, Tag, Space, Typography, Input, Row, Col,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message, Popconfirm, Result,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 from 'antd';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UploadOutlined, ReloadOutlined, DeleteOutlined,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FileTextOutlined, SearchOutlined, LogoutOutlined,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HomeOutlined,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 from '@ant-design/icons';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adminAPI } from '../../services/api';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{ Title } = Typography;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interface DocItem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id: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name: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size: number;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date: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status: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interface RetrievalResult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spot: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field: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score: number;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text: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interface TestResult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retrieved_chunks?: number;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results?: RetrievalResult[];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error?: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default function KnowledgeBasePage()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navigate = useNavigate();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[uploading, setUploading] = useState(false);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[documents, setDocuments] = useState&lt;DocItem[]&gt;([]);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[loading, setLoading] = useState(false);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[testResult, setTestResult] = useState&lt;TestResult | null&gt;(null);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[testLoading, setTestLoading] = useState(false);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loadDocuments = async ()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setLoading(true);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{ data } = await adminAPI.getDocuments();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setDocuments(Array.isArray(data) ? data : []);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 catch (_err)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console.error('Failed to load documents:', _err);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 finally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setLoading(false);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useEffect(()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queueMicrotask(() =&gt; { void loadDocuments();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}, []);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handleUpload = async (file: File)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setUploading(true);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await adminAPI.uploadDocument(file);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message.success(`${file.name} 上传成功！正在处理中...`);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loadDocuments(); // Refresh list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 catch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message.error('上传失败');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 finally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setUploading(false);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false;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handleRefreshIndex = async ()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await adminAPI.refreshIndex();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message.success('索引刷新已提交');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loadDocuments();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 catch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message.error('索引刷新失败');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handleDelete = async (id: string)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await adminAPI.deleteDocument(id);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message.success('文档已删除');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loadDocuments();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 catch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message.error('删除失败');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handleLogout = ()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localStorage.removeItem('admin_token');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localStorage.removeItem('admin_user');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navigate('/admin/login');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(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&lt;div style={{ minHeight: '100vh', background: '#f0f2f5' }}&gt;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&lt;div style={{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background: '#fff', padding: '0 24px',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display: 'flex', flexWrap: 'wrap', alignItems: 'center', gap: 12,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boxShadow: '0 1px 4px rgba(0,0,0,0.06)', marginBottom: 24,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&lt;div style={{ fontSize: 24 }}&gt;🏯&lt;/div&gt;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&lt;Title level={4} style={{ margin: 0 }}&gt;知识库管理&lt;/Title&gt;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&lt;div style={{ flex: 1 }} /&gt;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&lt;Button type="text" icon={&lt;HomeOutlined /&gt;} onClick={() =&gt; navigate('/')}&gt;游客端&lt;/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Button&gt;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&lt;Button type="text" icon={&lt;LogoutOutlined /&gt;} onClick={handleLogout} danger&gt;退出&lt;/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Button&gt;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&lt;/div&gt;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&lt;div style={{ padding: '0 24px' }}&gt;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&lt;Row gutter={[16, 16]}&gt;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&lt;Col span={24}&gt;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&lt;Card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title="📁 知识文档管理"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extra={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&lt;Space&gt;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&lt;Upload beforeUpload={handleUpload} showUploadList={false}&gt;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&lt;Button icon={&lt;UploadOutlined /&gt;} type="primary" loading={uploading}&gt;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上传文档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&lt;/Button&gt;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&lt;/Upload&gt;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&lt;Button icon={&lt;ReloadOutlined /&gt;} onClick={handleRefreshIndex}&gt;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重建索引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&lt;/Button&gt;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&lt;/Space&gt;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style={{ borderRadius: 12 }}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&lt;Table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dataSource={documents}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loading={loading}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columns={[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{ title: '文档名称', dataIndex: 'name', key: 'name',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render: (t: string) =&gt; &lt;Space&gt;&lt;FileTextOutlined /&gt; {t}&lt;/Space&gt;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{ title: '大小', dataIndex: 'size', key: 'size', width: 100,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render: (s: number) =&gt; s ? `${(s / 1024).toFixed(1)} KB` : '-'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{ title: '状态', dataIndex: 'status', key: 'status', width: 100,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render: (s: string) =&gt; 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&lt;Tag color={s === 'indexed' ? 'green' : s === 'uploaded' ? 'blue' : 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'orange'}&gt;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  {s === 'indexed' ? '已索引' : s === 'uploaded' ? '已上传' : '待处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理'}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&lt;/Tag&gt;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)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{ title: '上传日期', dataIndex: 'date', key: 'date', width: 120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{ title: '操作', key: 'action', width: 80,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render: (_value: unknown, record: DocItem) =&gt; 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&lt;Popconfirm title="确定删除此文档？" onConfirm={() =&gt; handleDelete(r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ecord.id)}&gt;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  &lt;Button type="text" danger icon={&lt;DeleteOutlined /&gt;} /&gt;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&lt;/Popconfirm&gt;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)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]}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scroll={{ x: 600 }}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rowKey="id"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pagination={false}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locale={{ emptyText: '暂无文档，请上传知识文档' }}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/&gt;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&lt;/Card&gt;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&lt;/Col&gt;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&lt;Col span={24}&gt;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&lt;Card title="🔍 知识检索检查" style={{ borderRadius: 12 }}&gt;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&lt;Space style={{ width: '100%' }} direction="vertical"&gt;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&lt;Input.Search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placeholder="输入测试问题，验证知识库检索准确性..."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enterButton={&lt;&gt;&lt;SearchOutlined /&gt; 测试&lt;/&gt;}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size="large"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loading={testLoading}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onSearch={async (v)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setTestLoading(true);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setTestResult(null);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const { data } = await adminAPI.testKnowledge(v);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setTestResult(data);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} catch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setTestResult({ error: '测试请求失败'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} finally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setTestLoading(false);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}}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/&gt;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{testResult &amp;&amp; !testResult.error &amp;&amp; 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&lt;Card size="small" style={{ background: '#fafafa', borderRadius: 8 }}&gt;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&lt;Space direction="vertical" style={{ width: '100%' }}&gt;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&lt;div&gt;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  &lt;Typography.Text strong&gt;命中结果：&lt;/Typography.Text&gt;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  &lt;Tag color={(testResult.retrieved_chunks ?? 0) &gt; 0 ? 'green' : 're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d'}&gt;{testResult.retrieved_chunks ?? 0} 条&lt;/Tag&gt;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&lt;/div&gt;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{testResult.results?.map((r, i) =&gt; 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  &lt;Card key={i} size="small" style={{ borderRadius: 6 }}&gt;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    &lt;Space direction="vertical" size={4}&gt;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      &lt;Space&gt;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        &lt;Tag color="magenta"&gt;{r.spot}&lt;/Tag&gt;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        &lt;Tag color="blue"&gt;{r.field}&lt;/Tag&gt;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        &lt;Tag&gt;相关度：{r.score}&lt;/Tag&gt;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      &lt;/Space&gt;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      &lt;Typography.Paragraph style={{ margin: 0, fontSize: 13, color: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'#555', whiteSpace: 'pre-wrap', lineHeight: 1.8 }}&gt;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        {r.text}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      &lt;/Typography.Paragraph&gt;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    &lt;/Space&gt;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  &lt;/Card&gt;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))}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{testResult.results?.length === 0 &amp;&amp; (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  &lt;Typography.Text type="secondary"&gt;未找到匹配的景点数据&lt;/Typography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.Text&gt;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  )}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  &lt;/Space&gt;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&lt;/Card&gt;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)}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{testResult?.error &amp;&amp; 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&lt;Result status="error" title="测试失败" subTitle={testResult.error} /&gt;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)}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&lt;Typography.Text type="secondary"&gt;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  检查结构化知识索引是否命中相关内容；完整问答请前往游客端。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&lt;/Typography.Text&gt;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&lt;/Space&gt;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&lt;/Card&gt;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&lt;/Col&gt;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&lt;/Row&gt;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&lt;/div&gt;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&lt;/div&gt;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File: frontend/src/pages/admin/LoginPage.tsx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useState } from 'react';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useNavigate } from 'react-router-dom';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Form, Input, Button, Card, Typography, message } from 'antd';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UserOutlined, LockOutlined } from '@ant-design/icons';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axios from 'axios';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adminAPI } from '../../services/api';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{ Title } = Typography;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default function AdminLoginPage()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[loading, setLoading] = useState(false);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navigate = useNavigate();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onFinish = async (values: { username: string; password: string })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setLoading(true);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res = await adminAPI.login(values.username, values.password);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localStorage.setItem('admin_token', res.data.access_token);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localStorage.setItem('admin_user', JSON.stringify(res.data));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message.success('登录成功！');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navigate('/admin/knowledge');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 catch (err: unknown)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errorMessage = axios.isAxiosError&lt;{ error?: string }&gt;(err)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? err.response?.data?.error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: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message.error(errorMessage || '登录失败');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 finally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setLoading(false);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&lt;div style={{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minHeight: '100vh',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display: 'flex',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alignItems: 'center',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justifyContent: 'center',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background: 'linear-gradient(135deg, #c41d7f 0%, #e91e63 60%, #f8f4ff 100%)',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&lt;Card style={{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width: 400,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borderRadius: 16,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boxShadow: '0 8px 40px rgba(0,0,0,0.12)',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&lt;div style={{ textAlign: 'center', marginBottom: 24 }}&gt;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&lt;div style={{ fontSize: 48, marginBottom: 8 }}&gt;🏯&lt;/div&gt;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&lt;Title level={3} style={{ margin: 0 }}&gt;管理后台登录&lt;/Title&gt;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&lt;p style={{ color: '#999', marginTop: 8 }}&gt;灵小禅 · 知识库维护&lt;/p&gt;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&lt;/div&gt;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&lt;Form onFinish={onFinish} size="large"&gt;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&lt;Form.Item name="username" rules={[{ required: true, message: '请输入用户名' }]}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&lt;Input prefix={&lt;UserOutlined /&gt;} placeholder="用户名" /&gt;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&lt;/Form.Item&gt;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&lt;Form.Item name="password" rules={[{ required: true, message: '请输入密码' }]}&gt;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&lt;Input.Password prefix={&lt;LockOutlined /&gt;} placeholder="密码" /&gt;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&lt;/Form.Item&gt;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&lt;Form.Item&gt;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&lt;Button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type="primary"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htmlType="submit"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loading={loading}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block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style={{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background: 'linear-gradient(135deg, #c41d7f, #e91e63)',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border: 'none',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height: 44,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  borderRadius: 8,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}}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  登录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&lt;/Button&gt;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&lt;/Form.Item&gt;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&lt;/Form&gt;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&lt;div style={{ textAlign: 'center' }}&gt;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&lt;Button type="link" onClick={() =&gt; navigate('/')}&gt;返回游客端&lt;/Button&gt;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&lt;/div&gt;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&lt;/Card&gt;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&lt;/div&gt;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File: frontend/src/pages/visitor/HomePage.tsx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useNavigate } from 'react-router-dom';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Button, Card, Typography } from 'antd';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CompassOutlined, MessageOutlined } from '@ant-design/icons';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'./HomePage.css';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QUESTIONS = ['灵山大佛有多高？', '门票价格是多少？', '九龙灌浴表演时间？', '梵宫有什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么好看的？'];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default function HomePage()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navigate = useNavigate();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&lt;main className="home-page"&gt;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&lt;header className="home-header"&gt;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&lt;Typography.Text strong&gt;灵小禅 · 灵山胜境&lt;/Typography.Text&gt;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&lt;Button type="text" onClick={() =&gt; navigate('/admin/knowledge')}&gt;知识库管理&lt;/Butto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n&gt;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&lt;/header&gt;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&lt;section className="home-intro"&gt;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&lt;Typography.Title&gt;问清楚，再出发&lt;/Typography.Title&gt;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&lt;Typography.Paragraph&gt;了解景区事实，安排走得通的游览路线。&lt;/Typography.Paragraph&gt;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&lt;/section&gt;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&lt;section className="home-actions" aria-label="核心功能"&gt;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&lt;Card&gt;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&lt;MessageOutlined className="home-icon" /&gt;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&lt;Typography.Title level={2}&gt;可信问答&lt;/Typography.Title&gt;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&lt;Typography.Paragraph&gt;询问票价、演出时间和景点文化，查看回答的知识来源。&lt;/Typogr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aphy.Paragraph&gt;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&lt;Button type="primary" size="large" onClick={() =&gt; navigate('/qa')}&gt;开始提问&lt;/Bu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tton&gt;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&lt;/Card&gt;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&lt;Card&gt;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&lt;CompassOutlined className="home-icon" /&gt;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&lt;Typography.Title level={2}&gt;路线规划&lt;/Typography.Title&gt;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&lt;Typography.Paragraph&gt;结合剩余时间、当前位置与行动能力安排行程；走不通时说明原因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。&lt;/Typography.Paragraph&gt;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&lt;Button size="large" onClick={() =&gt; navigate('/recommend')}&gt;规划路线&lt;/Button&gt;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&lt;/Card&gt;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&lt;/section&gt;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&lt;section className="home-questions" aria-label="常见问题"&gt;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&lt;Typography.Title level={3}&gt;你可能想问&lt;/Typography.Title&gt;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&lt;div&gt;{QUESTIONS.map(question =&gt; &lt;Button key={question} onClick={() =&gt; navigate(`/q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a?q=${encodeURIComponent(question)}`)}&gt;{question}&lt;/Button&gt;)}&lt;/div&gt;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&lt;/section&gt;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&lt;/main&gt;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File: frontend/src/pages/visitor/QAPage.tsx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useCallback, useEffect, useRef, useState } from 'react';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useNavigate, useSearchParams } from 'react-router-dom';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Alert, Button, Drawer, Input, Tag, Typography } from 'antd';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'./QAPage.css';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interface Evidence { id: string; source: string; text: string; score: number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interface Answer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answer: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session_id: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used_llm: boolean;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response_time_ms?: number;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evaluation_trace?: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retrievedDocuments?: Evidence[];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contextIds?: string[];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fullKnowledgeIncluded?: boolean;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interface ChatMessage { id: string; role: 'user' | 'assistant'; content: string; result?: 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Answer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WELCOME = '您好，我是灵小禅。可以询问景点、票价和演出时间，也可以前往路线规划安排行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程。';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QUESTIONS = ['灵山大佛有多高？', '九龙灌浴表演时间？', '门票价格是多少？'];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async function readJson&lt;T&gt;(response: Response): Promise&lt;T&gt;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data = await response.json();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(!response.ok) throw new Error(data.error || '请求失败，请稍后再试。');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data as 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default function QAPage()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navigate = useNavigate();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[searchParams] = useSearchParams();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[sessionId, setSessionId] = useState('');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[messages, setMessages] = useState&lt;ChatMessage[]&gt;([]);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[input, setInput] = useState('');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[busy, setBusy] = useState(false);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[error, setError] = useState('');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[evidence, setEvidence] = useState&lt;Answer | null&gt;(null);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requestRef = useRef&lt;AbortController | null&gt;(null);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initialQuestionRef = useRef&lt;string | null&gt;(null);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messagesRef = useRef&lt;HTMLDivElement&gt;(null);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useEffect(()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controller = new AbortController();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fetch('/api/v1/visitor/session/init', { method: 'POST', signal: controller.signal })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.then(readJson&lt;{ session_id: string; welcome_message: string }&gt;)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.then(data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if (controller.signal.aborted) return;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setSessionId(data.session_id || crypto.randomUUID());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setMessages([{ id: 'welcome', role: 'assistant', content: data.welcome_message || 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WELCOME }]);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.catch(()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if (controller.signal.aborted) return;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setSessionId(crypto.randomUUID());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setMessages([{ id: 'welcome', role: 'assistant', content: WELCOME }]);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() =&gt; { controller.abort(); requestRef.current?.abort();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}, []);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sendQuestion = useCallback(async (text: string)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query = text.trim();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(!query || !sessionId || requestRef.current) return;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controller = new AbortController();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requestRef.current = controller;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setBusy(true);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setError('');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setInput('');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setMessages(previous =&gt; [...previous, { id: crypto.randomUUID(), role: 'user', content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: query }]);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timeout = setTimeout(() =&gt; controller.abort(), 90000);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response = await fetch('/api/v1/visitor/qa',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method: 'POST', headers: { 'Content-Type': 'application/json'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body: JSON.stringify({ query, session_id: sessionId }), signal: controller.signal,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result = await readJson&lt;Answer&gt;(response);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if (controller.signal.aborted || requestRef.current !== controller) return;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if (!result.answer) throw new Error('未收到回答，请稍后再试。');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setMessages(previous =&gt; [...previous, { id: crypto.randomUUID(), role: 'assistant', 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content: result.answer, result }]);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 catch (err)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if (requestRef.current === controller)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setError(controller.signal.aborted ? '回答超时，请稍后重试。' : err instanceof Err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or ? err.message : '请求失败，请稍后再试。');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setInput(query);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 finally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clearTimeout(timeout);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if (requestRef.current === controller) { requestRef.current = null; setBusy(false); 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}, [sessionId]);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useEffect(()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query = searchParams.get('q');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(query &amp;&amp; sessionId &amp;&amp; initialQuestionRef.current !== query)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initialQuestionRef.current = query;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void sendQuestion(query);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}, [searchParams, sessionId, sendQuestion]);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useEffect(()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container = messagesRef.current;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container?.scrollTo({ top: container.scrollHeight, behavior: 'smooth'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}, [messages, busy]);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function clearChat()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requestRef.current?.abort();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requestRef.current = null;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setBusy(false);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setSessionId(crypto.randomUUID());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setMessages([{ id: 'welcome', role: 'assistant', content: WELCOME }]);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setInput('');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setError('');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setEvidence(null);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documents = evidence?.evaluation_trace?.retrievedDocuments || 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&lt;main className="qa-page"&gt;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&lt;header className="qa-header"&gt;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&lt;Button onClick={() =&gt; navigate('/')}&gt;首页&lt;/Button&gt;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&lt;Typography.Title level={4}&gt;灵小禅 · 可信问答&lt;/Typography.Title&gt;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&lt;div className="qa-header-actions"&gt;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&lt;Button onClick={() =&gt; navigate('/recommend')}&gt;路线规划&lt;/Button&gt;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&lt;Button onClick={clearChat} disabled={!sessionId}&gt;清空对话&lt;/Button&gt;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&lt;/div&gt;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&lt;/header&gt;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&lt;div className="qa-questions"&gt;{QUESTIONS.map(question =&gt; &lt;Button key={question} size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="small" disabled={busy || !sessionId} onClick={() =&gt; void sendQuestion(question)}&gt;{questi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on}&lt;/Button&gt;)}&lt;/div&gt;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&lt;div className="qa-messages" ref={messagesRef} role="log" aria-label="对话记录" aria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-live="polite"&gt;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{messages.map(item =&gt; &lt;article key={item.id} className={`qa-message ${item.role}`}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&lt;div className="qa-message-role"&gt;{item.role === 'user' ? '你' : '灵小禅'}&lt;/div&gt;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&lt;div className="qa-message-content"&gt;{item.content}&lt;/div&gt;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{item.result &amp;&amp; &lt;div className="qa-message-meta"&gt;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{!item.result.used_llm &amp;&amp; &lt;Tag&gt;知识库摘录&lt;/Tag&gt;}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&lt;Button type="link" size="small" onClick={() =&gt; setEvidence(item.result!)}&gt;查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看依据&lt;/Button&gt;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&lt;/div&gt;}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&lt;/article&gt;)}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{busy &amp;&amp; &lt;div role="status"&gt;正在查阅资料，请稍候…&lt;/div&gt;}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&lt;/div&gt;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{error &amp;&amp; &lt;Alert type="error" showIcon title={error} /&gt;}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&lt;div className="qa-input-area"&gt;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&lt;Input.TextArea value={input} onChange={event =&gt; setInput(event.target.value)}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onPressEnter={event =&gt; { if (!event.shiftKey &amp;&amp; !event.nativeEvent.isComposing) 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{ event.preventDefault(); void sendQuestion(input); } }}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placeholder="想问什么？输入后按 Enter 发送" aria-label="问题" autoSize={{ minRow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s: 1, maxRows: 4 }} disabled={busy || !sessionId} /&gt;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&lt;Button type="primary" loading={busy} disabled={!input.trim() || !sessionId} onCli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ck={() =&gt; void sendQuestion(input)}&gt;发送&lt;/Button&gt;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&lt;/div&gt;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&lt;Drawer title="回答依据" open={!!evidence} onClose={() =&gt; setEvidence(null)} styles=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{{ wrapper: { width: 'min(480px, 100vw)' } }}&gt;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{evidence &amp;&amp; &lt;&gt;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{evidence.response_time_ms !== undefined &amp;&amp; &lt;Typography.Paragraph&gt;响应耗时：{evi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dence.response_time_ms} 毫秒&lt;/Typography.Paragraph&gt;}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{evidence.used_llm &amp;&amp; evidence.evaluation_trace?.fullKnowledgeIncluded &amp;&amp; &lt;Typog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raphy.Paragraph type="secondary"&gt;本次回答还参考了完整官方指南。&lt;/Typography.Paragraph&gt;}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&lt;Typography.Paragraph type="secondary"&gt;以下为检索到的参考片段，相关度分值不代表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回答正确率。&lt;/Typography.Paragraph&gt;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{documents.length === 0 &amp;&amp; &lt;Typography.Paragraph&gt;本次未返回可展示的检索片段。&lt;/T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ypography.Paragraph&gt;}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{documents.map(document =&gt; &lt;section className="qa-evidence" key={document.id}&gt;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&lt;Typography.Text strong&gt;{document.source || '知识库'}&lt;/Typography.Text&gt;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{evidence.used_llm &amp;&amp; evidence.evaluation_trace?.contextIds?.includes(document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.id) &amp;&amp; &lt;Tag&gt;已选入上下文&lt;/Tag&gt;}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&lt;Typography.Paragraph className="qa-message-content"&gt;{document.text}&lt;/Typograp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hy.Paragraph&gt;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&lt;Typography.Text type="secondary"&gt;检索相关度：{document.score.toFixed(4)}&lt;/Typ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ography.Text&gt;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&lt;/section&gt;)}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&lt;/&gt;}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&lt;/Drawer&gt;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&lt;/main&gt;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File: frontend/src/pages/visitor/RecommendPage.tsx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useState } from 'react';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useNavigate } from 'react-router-dom';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Alert, Button, Card, Col, Input, Row, Select, Space, Steps, Tag, Typography } fro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m 'antd';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BuildOutlined, ClockCircleOutlined, EnvironmentOutlined, HeartOutlined, HistoryOu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tlined, HomeOutlined, StarOutlined } from '@ant-design/icons';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visitorAPI, type AdvisoryProfile, type RoutePlanResponse, type RoutePlanningReque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st } from '../../services/api';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openBaiduNavigation } from '../../utils/navigation';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getClarificationPrompt, getRouteOutcomeLabel, getRouteRejectionMessage, getRouteR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equestLabel, getSceneExtractionNote, type RouteOutcome } from './route-outcome';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{ Title, Paragraph, Text } = Typography;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SPOT_COORDS: Record&lt;string, { lat: number; lng: number }&gt; = {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'景区南门': { lat: 31.42190, lng: 120.09720 }, '灵山大照壁': { lat: 31.42250, lng: 120.0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9740 }, '五明桥': { lat: 31.42240, lng: 120.09740 }, '佛足坛': { lat: 31.42330, lng: 120.0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9700 }, '五智门': { lat: 31.42460, lng: 120.09630 }, '菩提大道': { lat: 31.42400, lng: 120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.09670 }, '九龙灌浴': { lat: 31.42662, lng: 120.09523 }, '降魔浮雕': { lat: 31.42500, lng: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120.09610 }, '阿育王柱': { lat: 31.42530, lng: 120.09590 }, '百子戏弥勒': { lat: 31.42540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, lng: 120.09760 }, '祥符禅寺': { lat: 31.42986, lng: 120.09309 }, '灵山大佛': { lat: 31.4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3205, lng: 120.09151 }, '佛教文化博览馆': { lat: 31.43205, lng: 120.09151 }, '灵山梵宫':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lat: 31.43065, lng: 120.09756 }, '五印坛城': { lat: 31.42664, lng: 120.09813 }, '曼飞龙塔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': { lat: 31.42800, lng: 120.09900 }, '无尽意斋': { lat: 31.43050, lng: 120.09180 }, '拈花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广场': { lat: 31.41780, lng: 120.06950 }, '梵天花海': { lat: 31.41960, lng: 120.07620 }, 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香月花街': { lat: 31.41950, lng: 120.07080 }, '拈花堂': { lat: 31.42120, lng: 120.07220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'五灯湖': { lat: 31.42000, lng: 120.07280 }, '鹿鸣谷': { lat: 31.42430, lng: 120.07630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SPOT_IMAGES: Record&lt;string, string&gt; = { '景区南门': 'shengjing_gate.jpg', '灵山大照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壁': 'lingshan_zhaobi.jpg', '五明桥': 'wuming_bridge.jpg', '佛足坛': 'fozu_altar.jpg', '五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智门': 'wuzhi_gate.jpg', '菩提大道': 'puti_avenue.jpg', '九龙灌浴': 'jiulong_guanyu.jpg', 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'降魔浮雕': 'xiangmo_relief.jpg', '阿育王柱': 'ayuwang_pillar.jpg', '百子戏弥勒': 'baizixi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mile.jpg', '祥符禅寺': 'xiangfu_temple.jpg', '灵山大佛': 'lingshan_dafo.jpg', '佛教文化博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览馆': 'fojiao_museum.jpg', '灵山梵宫': 'lingshan_fangong.jpg', '五印坛城': 'wuyin_tanchen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g.jpg', '曼飞龙塔': 'manfeilong_pagoda.jpg', '无尽意斋': 'https://www.xiangfusi.com/Upload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Images/image/201805251612383590.jpg', '拈花广场': 'nianhua_square.jpg', '梵天花海': 'fanti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an_huahai.jpg', '香月花街': 'xiangyue_street.jpg', '拈花堂': 'nianhua_hall.jpg', '五灯湖':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'wuhu_lamp.jpg', '鹿鸣谷': 'luming_valley.jpg'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interests = [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{ key: '历史', icon: &lt;HistoryOutlined /&gt;, label: '历史文化', desc: '千年佛教传承' }, { k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ey: '文化', icon: &lt;StarOutlined /&gt;, label: '佛教文化', desc: '深度文化体验' }, { key: '自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然', icon: &lt;EnvironmentOutlined /&gt;, label: '自然风光', desc: '太湖山水美景' }, { key: '建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筑', icon: &lt;BuildOutlined /&gt;, label: '建筑艺术', desc: '佛教建筑杰作' }, { key: '祈福', ic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on: &lt;HeartOutlined /&gt;, label: '祈福体验', desc: '吉祥平安之旅'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defaultQuery = '我带腿脚不方便的妈妈，现在在景区入口，只有三小时，还想看两点的《吉祥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颂》，应该怎么走？';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default function RecommendPage()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navigate = useNavigate();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[selected, setSelected] = useState&lt;string[]&gt;([]);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[duration, setDuration] = useState(4);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[travelType, setTravelType] = useState('朋友');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[ageGroup, setAgeGroup] = useState&lt;AdvisoryProfile['ageGroup']&gt;('青年');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[budget, setBudget] = useState&lt;AdvisoryProfile['budget']&gt;('舒适型');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currentLocation = 'south_gate';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currentTime = '09:00';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mobility = 'normal' as const;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pace = 'normal' as const;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[sceneQuery, setSceneQuery] = useState(defaultQuery);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[sceneRoute, setSceneRoute] = useState&lt;RoutePlanResponse | null&gt;(null);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[routeOrigin, setRouteOrigin] = useState&lt;'natural' | 'interest'&gt;('natural');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[loading, setLoading] = useState(false);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[clarificationInput, setClarificationInput] = useState('');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submitRoute = async (request: RoutePlanningRequest, origin: 'natural' | 'interest'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 =&gt; { setRouteOrigin(origin); setSceneRoute(null); setLoading(true); try { setSceneRoute(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(await visitorAPI.planRoute(request)).data); } catch (error) { console.error('Route planni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ng error:', error); } finally { setLoading(false); }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handleRecommend = () =&gt; submitRoute({ scene_state: { currentLocation, currentTime,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remainingMinutes: duration * 60, partyType: travelType, mobility, pace, interests: [...se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lected], mustVisitSpotIds: [], preferredPerformanceIds: [], visitedSpotIds: [] }, advisory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_profile: { ageGroup, budget } }, 'interest');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handleScenePlan = (query = sceneQuery) =&gt; { if (query.trim()) void submitRoute({ q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uery }, 'natural');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handleClarification = () =&gt; { const extra = clarificationInput.trim(); if (!extra)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return; const query = `${sceneQuery.trim()}，${extra}`; setSceneQuery(query); setClarific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ationInput(''); handleScenePlan(query);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toggleInterest = (key: string) =&gt; setSelected(previous =&gt; previous.includes(key) ?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previous.filter(item =&gt; item !== key) : [...previous, key]);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steps = sceneRoute?.route?.steps ?? 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names = steps.map((step, index) =&gt; sceneRoute?.evidence?.[index]?.name || step.spo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tId);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outcome = (sceneRoute?.outcome ?? (sceneRoute?.feasibility ? 'feasible' : 'infeasi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ble')) as RouteOutcome;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adjusted = outcome === 'feasible_with_rejected_preferences' &amp;&amp; steps.length &gt; 0;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feasible = outcome === 'feasible' &amp;&amp; steps.length &gt; 0;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missing = Array.from(new Set([...(sceneRoute?.scene_state?.missingCriticalFields ?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? []), ...(sceneRoute?.scene_extraction?.missingFields ?? [])]));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clarificationPrompts = missing.map(getClarificationPrompt).filter(prompt =&gt; prompt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!== '请补充相关游览信息。');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clarification = sceneRoute?.clarification || sceneRoute?.explanation?.clarificatio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n || (clarificationPrompts.length ? [...new Set(clarificationPrompts)].join(' ') : undefin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ed);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rejected = sceneRoute?.route?.rejectedRequests ?? sceneRoute?.explanation?.rejecte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d_requests ?? 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inputEffects = sceneRoute?.explanation?.input_effects?.filter(effect =&gt; effect.app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lied) ?? 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&lt;div style={{ minHeight: '100vh', background: '#f5f5f5' }}&gt;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&lt;div style={{ background: 'linear-gradient(135deg, #c41d7f 0%, #e91e63 100%)', padding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: 20, textAlign: 'center', color: '#fff', boxShadow: '0 2px 8px rgba(0,0,0,0.15)' }}&gt;&lt;Butt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on type="text" icon={&lt;HomeOutlined /&gt;} onClick={() =&gt; navigate('/')} style={{ color: '#fff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', position: 'absolute', left: 16, top: 20 }} /&gt;&lt;Title level={3} style={{ color: '#fff', m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argin: 0 }}&gt;🗺️ 个性化游览推荐&lt;/Title&gt;&lt;/div&gt;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&lt;div style={{ maxWidth: 1000, margin: '0 auto', padding: '24px 20px', display: 'flex',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flexDirection: 'column' }}&gt;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&lt;Card title="🧭 按你的情况规划路线" style={{ borderRadius: 16, marginBottom: 20, bor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der: 'none', boxShadow: '0 2px 12px rgba(0,0,0,0.06)' }}&gt;&lt;Paragraph type="secondary"&gt;告诉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我你现在在哪里、还剩多久、和谁一起，我会先确认时间是否来得及，再为你安排路线。&lt;/Paragraph&gt;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&lt;Input.TextArea value={sceneQuery} onChange={event =&gt; setSceneQuery(event.target.value)} a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utoSize={{ minRows: 2, maxRows: 4 }} placeholder={defaultQuery} /&gt;&lt;div style={{ textAlign: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'center', marginTop: 16 }}&gt;&lt;Button type="primary" onClick={() =&gt; handleScenePlan()} loadi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ng={loading} disabled={!sceneQuery.trim()}&gt;帮我规划路线&lt;/Button&gt;&lt;/div&gt;&lt;/Card&gt;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&lt;Card title="选择您的兴趣偏好" style={{ order: 3, borderRadius: 16, marginBottom: 20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, border: 'none', boxShadow: '0 2px 12px rgba(0,0,0,0.06)' }}&gt;&lt;Row gutter={[12, 12]}&gt;{inte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rests.map(item =&gt; &lt;Col xs={12} sm={8} md={8} lg={8} key={item.key}&gt;&lt;Card hoverable onClick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={() =&gt; toggleInterest(item.key)} style={{ borderRadius: 12, textAlign: 'center', border: 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selected.includes(item.key) ? '2px solid #c41d7f' : '1px solid #f0f0f0', background: selec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ted.includes(item.key) ? '#fdf2f8' : '#fff' }}&gt;&lt;div style={{ fontSize: 28, color: '#c41d7f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', marginBottom: 8 }}&gt;{item.icon}&lt;/div&gt;&lt;div style={{ fontWeight: 600 }}&gt;{item.label}&lt;/div&gt;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&lt;div style={{ fontSize: 12, color: '#999' }}&gt;{item.desc}&lt;/div&gt;&lt;/Card&gt;&lt;/Col&gt;)}&lt;/Row&gt;&lt;div st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yle={{ marginTop: 20, textAlign: 'center' }}&gt;&lt;Space wrap size={12}&gt;&lt;Text&gt;出行类型：&lt;/Text&gt;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&lt;Select value={travelType} onChange={setTravelType} style={{ width: 110 }} options={['朋友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', '情侣', '亲子', '带长辈'].map(value =&gt; ({ value, label: value }))} /&gt;&lt;Text&gt;年龄段：&lt;/Te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xt&gt;&lt;Select value={ageGroup} onChange={setAgeGroup} style={{ width: 110 }} options={['青年'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, '中年', '老年'].map(value =&gt; ({ value, label: value }))} /&gt;&lt;Text&gt;预算类型：&lt;/Text&gt;&lt;Selec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t value={budget} onChange={setBudget} style={{ width: 110 }} options={['经济型', '舒适型',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'豪华型'].map(value =&gt; ({ value, label: value }))} /&gt;&lt;/Space&gt;&lt;/div&gt;&lt;div style={{ marginTo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p: 20, textAlign: 'center' }}&gt;&lt;Text&gt;预计游览时长：&lt;/Text&gt;{[3, 4, 5, 6].map(hours =&gt; &lt;Tag k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ey={hours} color={duration === hours ? 'magenta' : 'default'} style={{ cursor: 'pointer', 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margin: '0 4px', padding: '4px 16px', borderRadius: 16 }} onClick={() =&gt; setDuration(hours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)}&gt;&lt;ClockCircleOutlined /&gt; {hours} 小时&lt;/Tag&gt;)}&lt;/div&gt;&lt;div style={{ marginTop: 18, textAlig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n: 'center', color: '#888', fontSize: 13 }}&gt;位置、时间、行动能力和节奏会参与路线计算；年龄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与预算只影响个性化提示。&lt;/div&gt;&lt;div style={{ textAlign: 'center', marginTop: 24 }}&gt;&lt;Button 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type="primary" size="large" onClick={() =&gt; handleRecommend()} loading={loading} disabled={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selected.length === 0} style={{ background: 'linear-gradient(135deg, #c41d7f, #e91e63)', b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order: 'none', height: 48, borderRadius: 24, paddingInline: 40 }}&gt;生成推荐路线&lt;/Button&gt;&lt;/d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iv&gt;&lt;/Card&gt;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{sceneRoute &amp;&amp; &lt;Card title={feasible || adjusted ? '✨ 推荐路线' : '⚠️ 路线安排提示'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 style={{ order: routeOrigin === 'interest' ? 4 : 2, borderRadius: 16, border: 'none', bo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xShadow: '0 2px 12px rgba(0,0,0,0.06)' }} className="fade-in"&gt;&lt;div style={{ marginBottom: 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16, padding: '12px 16px', background: '#fdf2f8', borderRadius: 12 }}&gt;&lt;Space size={6} wrap&gt;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&lt;Tag color={feasible ? 'green' : adjusted ? 'gold' : 'orange'} style={{ borderRadius: 12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}&gt;{getRouteOutcomeLabel(outcome, steps.length)}&lt;/Tag&gt;&lt;Tag color="cyan" style={{ borderRadi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us: 12 }}&gt;总游览时长：{sceneRoute.route?.totalMinutes ?? 0} 分钟&lt;/Tag&gt;&lt;Tag&gt;步行 {sceneRout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e.route?.walkingMinutes ?? 0} 分钟&lt;/Tag&gt;&lt;Tag&gt;游览 {sceneRoute.route?.visitingMinutes ?? 0}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分钟&lt;/Tag&gt;{(sceneRoute.route?.waitingMinutes ?? 0) &gt; 0 &amp;&amp; &lt;Tag&gt;等待 {sceneRoute.route?.wa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itingMinutes ?? 0} 分钟&lt;/Tag&gt;}&lt;/Space&gt;{getSceneExtractionNote(sceneRoute.scene_extraction)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&amp;&amp; &lt;Alert style={{ marginTop: 12 }} type="info" message={getSceneExtractionNote(sceneRout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e.scene_extraction)} /&gt;}{inputEffects.length &gt; 0 &amp;&amp; &lt;Text type="secondary" style={{ displa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y: 'block', marginTop: 10 }}&gt;{inputEffects.map(effect =&gt; effect.summary).join('；')}&lt;/Text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&gt;}{sceneRoute.explanation?.route_rationale?.length ? &lt;Text type="secondary" style={{ displ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ay: 'block', marginTop: 4 }}&gt;{sceneRoute.explanation.route_rationale.join('；')}&lt;/Text&gt; : 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null}{sceneRoute.explanation?.consumer_advice?.length ? &lt;Text type="secondary" style={{ di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splay: 'block', marginTop: 4 }}&gt;{sceneRoute.explanation.consumer_advice.join('；')}&lt;/Text&gt;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: null}&lt;/div&gt;{clarification &amp;&amp; &lt;Space direction="vertical" style={{ width: '100%', margin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Bottom: 16 }} size={10}&gt;&lt;Alert type="warning" message="还需要补充一点信息" description={cl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arification} /&gt;&lt;Space.Compact block&gt;&lt;Input aria-label="路线补充信息" value={clarificationI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nput} onChange={event =&gt; setClarificationInput(event.target.value)} onPressEnter={handleCl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arification} placeholder="例如：现在上午10点" /&gt;&lt;Button type="primary" onClick={handleClar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ification} disabled={!clarificationInput.trim()} loading={loading}&gt;补充并重新规划&lt;/Button&gt;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&lt;/Space.Compact&gt;&lt;/Space&gt;}{rejected.length &gt; 0 &amp;&amp; &lt;Alert style={{ marginBottom: 16 }} type=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"info" message="有一项安排暂时无法加入路线" description={rejected.map(item =&gt; `${getRouteR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equestLabel(item.item)}：${getRouteRejectionMessage(item.reasonCode)}`).join('；')} /&gt;}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&lt;Row gutter={[16, 16]}&gt;&lt;Col xs={24} lg={13}&gt;&lt;Steps direction="vertical" current={-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1} items={steps.map((item, index) =&gt; { const name = names[index] || '下一站'; const coords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= SPOT_COORDS[name]; return { title: &lt;Text strong&gt;{item.performanceId ? `${item.start}–${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item.end} 观看${item.performanceName || '目标演出'}` : `${item.start}–${item.end} ${name}`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}&lt;/Text&gt;, description: &lt;div&gt;&lt;Paragraph type="secondary" style={{ marginBottom: 4 }}&gt;{item.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arrive} 到达{name}，步行 {item.walkMinutes} 分钟{item.waitingMinutes ? `，等待 ${item.wait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ingMinutes} 分钟后观看` : `，停留 ${item.visitMinutes} 分钟`}&lt;/Paragraph&gt;&lt;Tag color="magen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ta" style={{ borderRadius: 12 }}&gt;⏱️ {item.visitMinutes}分钟&lt;/Tag&gt;{coords &amp;&amp; &lt;Button type="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link" onClick={() =&gt; openBaiduNavigation(coords, name)}&gt;🚗 到这里&lt;/Button&gt;}&lt;/div&gt;, icon: &lt;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div style={{ width: 28, height: 28, borderRadius: '50%', background: 'linear-gradient(135d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eg, #c41d7f, #e91e63)', color: '#fff', display: 'flex', alignItems: 'center', justifyConte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nt: 'center', fontSize: 12, fontWeight: 700 }}&gt;{index + 1}&lt;/div&gt; }; })} /&gt;&lt;/Col&gt;&lt;Col xs={2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4} lg={11}&gt;&lt;div style={{ background: '#fafafa', border: '1px solid #f0f0f0', borderRadius: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12, padding: '16px 20px' }}&gt;{names.map((name, index) =&gt; &lt;div key={`${name}-${index}`} sty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le={{ display: 'flex', gap: 14 }}&gt;&lt;div style={{ display: 'flex', flexDirection: 'column', 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alignItems: 'center' }}&gt;&lt;div style={{ width: 28, height: 28, borderRadius: '50%', backgrou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nd: 'linear-gradient(135deg, #c41d7f, #e91e63)', color: '#fff', display: 'flex', alignItem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s: 'center', justifyContent: 'center', fontSize: 13, fontWeight: 700 }}&gt;{index + 1}&lt;/div&gt;{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index &lt; names.length - 1 &amp;&amp; &lt;div style={{ width: 2, flex: 1, background: '#e0c7d8', margin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: '4px 0' }} /&gt;}&lt;/div&gt;&lt;div style={{ paddingBottom: index &lt; names.length - 1 ? 20 : 0, flex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: 1 }}&gt;&lt;div style={{ fontWeight: 600, marginBottom: 6 }}&gt;{name}&lt;/div&gt;{SPOT_IMAGES[name] ? 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&lt;img src={`/${SPOT_IMAGES[name]}`} alt={name} style={{ width: '100%', maxWidth: 240, heigh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t: 120, objectFit: 'cover', borderRadius: 8 }} /&gt; : &lt;div style={{ color: '#bbb', fontSize: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12 }}&gt;暂无图片&lt;/div&gt;}&lt;/div&gt;&lt;/div&gt;)}&lt;/div&gt;&lt;/Col&gt;&lt;/Row&gt;&lt;div style={{ textAlign: 'center', m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arginTop: 20 }}&gt;&lt;Button type="primary" onClick={() =&gt; navigate('/qa')} style={{ background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: 'linear-gradient(135deg, #c41d7f, #e91e63)', border: 'none', borderRadius: 20 }}&gt;开始游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览，了解更多景点详情&lt;/Button&gt;&lt;/div&gt;&lt;/Card&gt;}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&lt;/div&gt;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&lt;/div&gt;;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File: frontend/src/pages/visitor/route-outcome.ts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type { RouteOutcome } from '../../services/api';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type { RouteOutcome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getRouteOutcomeLabel(outcome: RouteOutcome | undefined, stepCount: number)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: string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(stepCount === 0)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(outcome === 'needs_clarification') return '还需要一点信息';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(outcome === 'infeasible') return '按目前时间安排，暂时无法全部满足';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'暂时无法安排合适路线';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switch (outcome)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case 'feasible':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'可以按这条路线游览';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case 'feasible_with_rejected_preferences':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'已为你安排替代方案';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case 'needs_clarification':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'还需要一点信息';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case 'infeasible':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'按目前时间安排，暂时无法全部满足';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default: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'路线安排待确认';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getRouteRequestLabel(item: string): string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switch (item)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case 'currentTime':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case 'current_time':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'现在时间';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case 'currentLocation':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case 'current_location':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'出发位置';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case 'remainingMinutes':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case 'remaining_minutes':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'可用时间';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case 'performance_lingshan_jixiangsong':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case 'performance_jiulong_guanyu':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'你想看的演出';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default: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'这项安排';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getRouteRejectionMessage(reasonCode: string): string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switch (reasonCode) {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case 'performance_already_started':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'这场演出已经开始了';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case 'performance_outside_time_budget':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'在剩余时间内赶不上这场演出';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case 'no_alternative_route':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'暂时找不到合适的替代安排';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case 'must_visit_unreachable':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'你指定的地点按目前安排无法到达';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case 'missing_critical_field':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'还缺少一点路线信息';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case 'performance_unavailable':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'暂时没有找到符合时间的演出场次';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default: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'这项安排暂时无法满足';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const ROUTE_CLARIFICATION_PROMPTS: Record&lt;string, string&gt; =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currentTime: '还需要知道您现在大约几点开始游览，请告诉我现在几点（例如“现在上午10点”或“1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0:00”），这样才能判断能否赶上目标演出。',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current_time: '还需要知道您现在大约几点开始游览，请告诉我现在几点（例如“现在上午10点”或“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10:00”），这样才能判断能否赶上目标演出。',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currentLocation: '请告诉我现在位于景区哪里，例如“景区入口”或“灵山大佛附近”。',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current_location: '请告诉我现在位于景区哪里，例如“景区入口”或“灵山大佛附近”。',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remainingMinutes: '请告诉我还剩多少游览时间，例如“还有3小时”或“剩90分钟”。',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remaining_minutes: '请告诉我还剩多少游览时间，例如“还有3小时”或“剩90分钟”。',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partyType: '请问您是和家人、朋友、伴侣还是带长辈出行？',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party_type: '请问您是和家人、朋友、伴侣还是带长辈出行？',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mobility: '请问随行人员是否有轮椅或腿脚不便等需要照顾的情况？',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mustVisitSpotNames: '请问您有哪些特别想去的必去景点？',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mustVisitSpotIds: '请问您有哪些特别想去的必去景点？',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preferredPerformanceNames: '请问您有特别想看的演出吗？',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preferredPerformanceIds: '请问您有特别想看的演出吗？',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mealRequested: '请问游览途中是否需要安排用餐？',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getClarificationPrompt(field: string): string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ROUTE_CLARIFICATION_PROMPTS[field] || '请补充相关游览信息。';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isSceneExtractionFallback(extraction?: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source?: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trace?: { fallbackUsed?: boolean; status?: string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}): boolean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(!extraction) return false;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extraction.source === 'fallback' || extraction.trace?.fallbackUsed === true;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getSceneExtractionNote(extraction?: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source?: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trace?: { fallbackUsed?: boolean; status?: string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}): string | undefined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(isSceneExtractionFallback(extraction))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'我先按您提供的信息安排路线。';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File: backend/src/api/v1/admin.ts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Router, Request, Response } from 'express';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multer from 'multer';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path from 'path';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v4 as uuidv4 } from 'uuid';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fs from 'fs';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reindexKnowledgeBase, getKnowledgeStats } from '../../services/rag-service';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resolveDataPath } from '../../config/paths';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adminRouter = Router();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============================================================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Upload &amp; Doc Processing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============================================================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getUploadDir(): string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dir = resolveDataPath('uploads');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 fs.mkdirSync(dir, { recursive: true }); } catch {}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dir;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getKbDocsDir(): string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dir = resolveDataPath('kb_docs');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 fs.mkdirSync(dir, { recursive: true }); } catch {}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dir;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storage = multer.diskStorage({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destination: (_req, _file, cb) =&gt; cb(null, getUploadDir()),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filename: (_req, file, cb)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id = uuidv4();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ext = path.extname(file.originalname);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cb(null, `${id}${ext}`);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upload = multer({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storage,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limits: { fileSize: 20 * 1024 * 1024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fileFilter: (_req, file, cb)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extension = path.extname(file.originalname).toLowerCase();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(['.txt', '.docx', '.xlsx', '.xls'].includes(extension))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cb(null, true);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error = new Error('不支持的文件类型') as Error &amp; { status?: number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error.status = 400;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cb(error);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/** Parse uploaded docx and extract text for knowledge base */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async function parseDocument(filePath: string, ext: string): Promise&lt;string&gt;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// Try mammoth for docx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(ext === '.docx')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mammoth = await import('mammoth');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result = await mammoth.extractRawText({ path: filePath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result.value;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 catch (e)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console.error('Mammoth parse error:', 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// Try xlsx for Excel files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(ext === '.xlsx' || ext === '.xls')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XLSX = await import('xlsx');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workbook = XLSX.readFile(filePath);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let text = '';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for (const sheetName of workbook.SheetNames)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const sheet = workbook.Sheets[sheetName];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text += XLSX.utils.sheet_to_csv(sheet) + '\n';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text;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 catch (e)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console.error('XLSX parse error:', 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// Plain text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(ext === '.txt')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fs.readFileSync(filePath, 'utf-8');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'';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 Knowledge Base Management 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adminRouter.post('/knowledge/documents', upload.single('file'), async (req: Request, res: 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Response)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file = req.file;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(!file) return res.status(400).json({ error: '请上传文件'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ext = path.extname(file.originalname).toLowerCase();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let text = '';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let status = 'uploaded';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let docId = '';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// Try to parse and index immediately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text = await parseDocument(file.path, ext);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(text &amp;&amp; text.length &gt; 50)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// Save parsed text to kb_docs for re-indexing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docId = uuidv4();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docPath = path.join(getKbDocsDir(), `${docId}.txt`);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fs.writeFileSync(docPath, text);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status = 'indexed';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catch (e)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console.error('Document parsing error:', 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status = 'parse_failed';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res.json({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id: file.filename,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title: file.originalname,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filename: file.filename,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size: file.size,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docId,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status,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text_length: text.length,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message: status === 'indexed'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? '文档已解析并加入知识库。点击"重建索引"使其生效。'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: status === 'parse_failed'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? '文档解析失败，请确认文件格式正确。'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: '文件已上传，但内容较短未自动索引。',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adminRouter.get('/knowledge/documents', (_req: Request, res: Response)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docs: Array&lt;{ id: string; name: string; size: number; date: string; status: string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}&gt; = [];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// 1. Source knowledge files (data/raw/)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rawDir = resolveDataPath('raw');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(fs.existsSync(rawDir))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rawEntries = fs.readdirSync(rawDir);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for (const entry of rawEntries)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if (entry.startsWith('.')) continue;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if (!entry.endsWith('.txt') &amp;&amp; !entry.endsWith('.docx') &amp;&amp; !entry.endsWith('.xlsx'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)) continue;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const stat = fs.statSync(path.join(rawDir, entry));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docs.push({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id: entry,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name: entry,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size: stat.size,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date: stat.mtime.toISOString().split('T')[0],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status: 'indexed',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// 2. Uploaded files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uploadDir = getUploadDir();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(fs.existsSync(uploadDir))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entries = fs.readdirSync(uploadDir);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for (const entry of entries)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if (entry.startsWith('.')) continue;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const stat = fs.statSync(path.join(uploadDir, entry));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docs.push({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id: entry,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name: entry,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size: stat.size,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date: stat.mtime.toISOString().split('T')[0],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status: 'uploaded',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// 3. Parsed KB docs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kbDocsDir = getKbDocsDir();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(fs.existsSync(kbDocsDir))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kbEntries = fs.readdirSync(kbDocsDir);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for (const entry of kbEntries)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if (entry.startsWith('.')) continue;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const stat = fs.statSync(path.join(kbDocsDir, entry));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if (!docs.find(d =&gt; d.name === entry))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docs.push({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id: entry,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name: entry,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size: stat.size,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date: stat.mtime.toISOString().split('T')[0],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  status: 'indexed',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catch {}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res.json(docs);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adminRouter.delete('/knowledge/documents/:id', (req: Request, res: Response)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id = req.params.id as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(!id || id === '.' || id === '..' || id !== path.basename(id) || path.isAbsolute(id))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res.status(404).json({ error: '文档不存在'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let deleted = false;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p1 = path.join(getUploadDir(), id);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p2 = path.join(getKbDocsDir(), id);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(fs.existsSync(p1)) { fs.unlinkSync(p1); deleted = true;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(fs.existsSync(p2)) { fs.unlinkSync(p2); deleted = true;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catch {}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(deleted)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res.json({ status: 'ok', message: '文档已删除。请重建索引使变更生效。'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else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res.status(404).json({ error: '文档不存在'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adminRouter.post('/knowledge/refresh-index', async (_req: Request, res: Response)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result = await reindexKnowledgeBase();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res.json({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status: 'ok',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message: `索引重建完成：${result.chunkCount} 个分块`,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...result,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catch (e: any)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res.status(500).json({ error: '索引刷新失败', detail: e.message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adminRouter.get('/knowledge/stats', (_req: Request, res: Response)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res.json(getKnowledgeStats());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adminRouter.get('/knowledge/test-qa', async (req: Request, res: Response)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query = (req.query.query as string) || '';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(!query.trim())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res.json({ query: '', results: [], hint: '请输入测试问题'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{ searchStructured } = await import('../../services/structured-knowledge');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results = searchStructured(query, 5);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res.json({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query,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retrieved_chunks: results.length,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results: results.map(r =&gt; 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id: r.spotId,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spot: r.spotName,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field: r.fieldLabel,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text: r.text,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score: r.score,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})),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catch (e: any)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res.json({ query, error: '检索失败：' + (e.message || '未知错误')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{ adminRouter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File: backend/src/api/v1/auth.ts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Router, Request, Response, NextFunction } from 'express';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jwt from 'jsonwebtoken';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crypto from 'crypto';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fs from 'fs';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path from 'path';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authRouter = Router();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SECRET = process.env.SECRET_KEY || 'ling_shan_default_secret';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Password hash storage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ADMIN_CONFIG_FILE = path.resolve(__dirname, '../../../../data/admin_config.json');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DEFAULT_ADMIN = { username: 'admin', password: 'lingshan2026'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hashPassword(password: string, salt?: string): { hash: string; salt: string }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s = salt || crypto.randomBytes(16).toString('hex');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h = crypto.pbkdf2Sync(password, s, 100000, 64, 'sha512').toString('hex');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{ hash: h, salt: s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getAdminCredentials(): { username: string; hash: string; salt: string }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(fs.existsSync(ADMIN_CONFIG_FILE))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raw = fs.readFileSync(ADMIN_CONFIG_FILE, 'utf-8');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config = JSON.parse(raw);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if (config.hash &amp;&amp; config.salt) return config;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catch { /* fall through to init */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// Initialize with default password hash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{ hash, salt } = hashPassword(DEFAULT_ADMIN.password);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config = { username: DEFAULT_ADMIN.username, hash, salt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dir = path.dirname(ADMIN_CONFIG_FILE);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(!fs.existsSync(dir)) fs.mkdirSync(dir, { recursive: true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fs.writeFileSync(ADMIN_CONFIG_FILE, JSON.stringify(config, null, 2));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catch { /* non-fatal */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config;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verifyPassword(password: string): boolean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config = getAdminCredentials();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{ hash } = hashPassword(password, config.salt);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hash === config.hash;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JWT verification middleware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verifyToken(req: Request, res: Response, next: NextFunction): void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authHeader = req.headers.authorization;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(!authHeader || !authHeader.startsWith('Bearer '))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res.status(401).json({ error: '未提供认证令牌' });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token = authHeader.split(' ')[1];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decoded = jwt.verify(token, SECRET) as any;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(req as any).user = decoded;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next();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catch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res.status(401).json({ error: 'Token无效或已过期，请重新登录'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authRouter.post('/login', (req: Request, res: Response)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{ username, password } = req.body;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config = getAdminCredentials();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(username === config.username &amp;&amp; verifyPassword(password))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token = jwt.sign(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{ username, role: 'admin'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SECRET,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{ expiresIn: '24h'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res.json({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access_token: token,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token_type: 'bearer',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username: config.username,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role: 'admin',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else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res.status(401).json({ error: '用户名或密码错误'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authRouter.post('/refresh', (req: Request, res: Response)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{ token } = req.body;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decoded = jwt.verify(token, SECRET) as any;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newToken = jwt.sign(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{ username: decoded.username, role: decoded.role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SECRET,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{ expiresIn: '24h'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res.json({ access_token: newToken, token_type: 'bearer'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catch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res.status(401).json({ error: 'Token无效或已过期'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{ authRouter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File: backend/src/api/v1/visitor.ts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Router, Request, Response } from 'express';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v4 as uuidv4 } from 'uuid';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queryRAG, streamRAGQuery, getKnowledgeStats } from '../../services/rag-service';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type { RAGExperimentConfig } from '../../services/rag-config';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isLLMAvailable, getActiveModelName } from '../../services/llm-service';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planRouteRequest, RoutePlanningInputError, type RoutePlanningRequest } from '../.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./services/route/route-planning-service';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{ saveConversation } from '../../db/store';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const visitorRouter = Router();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 Q&amp;A (with SSE streaming) 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visitorRouter.post('/qa', async (req: Request, res: Response)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{ query, session_id, evaluation_config } = req.body;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(typeof query !== 'string' || !query.trim())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res.status(400).json({ error: '请输入问题'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sessionId = session_id || uuidv4();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startTime = Date.now();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// Check if client wants streaming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acceptSSE = req.headers.accept?.includes('text/event-stream');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(acceptSSE)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// SSE Streaming response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res.setHeader('Content-Type', 'text/event-stream');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res.setHeader('Cache-Control', 'no-cache');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res.setHeader('Connection', 'keep-alive');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res.setHeader('X-Accel-Buffering', 'no');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res.write(`data: ${JSON.stringify({ type: 'session', session_id: sessionId })}\n\n`)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let fullAnswer = '';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for await (const chunk of streamRAGQuery(query, sessionId, evaluation_config as Pa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rtial&lt;RAGExperimentConfig&gt; | undefined))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fullAnswer += chunk;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res.write(`data: ${JSON.stringify({ type: 'chunk', content: chunk })}\n\n`);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 catch (streamErr)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console.error('Stream error:', streamErr);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// Save conversation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elapsed = Date.now() - startTime;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emotion = 'neutral';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saveConversation({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id: uuidv4(),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session_id: sessionId,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timestamp: new Date().toISOString(),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query,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answer: fullAnswer,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emotion,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used_llm: isLLMAvailable(),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response_time_ms: elapsed,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res.write(`data: ${JSON.stringify({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type: 'done',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session_id: sessionId,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emotion,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used_llm: isLLMAvailable(),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model: getActiveModelName(),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})}\n\n`);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res.end();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 else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// Non-streaming response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result = await queryRAG(query, sessionId, evaluation_config as Partial&lt;RAGExpe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rimentConfig&gt; | undefined);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// Save conversation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elapsed = Date.now() - startTime;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saveConversation({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id: uuidv4(),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session_id: sessionId,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timestamp: new Date().toISOString(),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query,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answer: result.answer,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emotion: result.emotion,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used_llm: result.usedLLM,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response_time_ms: elapsed,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res.json({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answer: result.answer,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session_id: sessionId,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emotion: result.emotion,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related_spots: result.relatedSpots,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used_llm: result.usedLLM,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model: getActiveModelName(),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retrieved_chunks: result.retrievedChunks,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response_time_ms: elapsed,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evaluation_trace: result.trace,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catch (error: any)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console.error('QA error:', error);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res.status(500).json({ error: '问答处理失败'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 Session 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visitorRouter.post('/session/init', (_req: Request, res: Response)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sessionId = uuidv4();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res.json({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session_id: sessionId,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welcome_message: '您好！我是灵山胜境的可信文旅助手「灵小禅」🌸\n\n我可以为您讲解景区历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史、推荐游览路线、回答各种问题。\n请问有什么可以帮您的？',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llm_available: isLLMAvailable(),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model: getActiveModelName(),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async function handleRoutePlan(request: RoutePlanningRequest, res: Response): Promise&lt;void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result = await planRouteRequest(request);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res.json({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...result,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scene_extraction: result.scene_extraction,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catch (error: unknown)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(error instanceof RoutePlanningInputError)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res.status(error.statusCode).json({ error: error.message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console.error('Route planning error:', error);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res.status(400).json({ error: '路线需求无法解析', detail: 'invalid_request'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visitorRouter.post('/route/plan', async (req: Request, res: Response)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await handleRoutePlan(req.body || {}, res);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visitorRouter.post('/recommend', async (req: Request, res: Response)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res.setHeader('Deprecation', 'true');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body = req.body || {};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interests = Array.isArray(body.interests) &amp;&amp; body.interests.length &gt; 0 ? body.inte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rests : ['文化'];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duration = typeof body.duration === 'number' ? body.duration :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sceneState =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...(typeof body.currentLocation === 'string' ? { currentLocation: body.currentLocation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} : {}),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...(typeof body.currentTime === 'string' ? { currentTime: body.currentTime } : {}),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...(duration !== undefined ? { remainingMinutes: Math.round(duration * 60) } : {}),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...(body.mobility !== undefined ? { mobility: body.mobility } : {}),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...(body.pace !== undefined ? { pace: body.pace } : {}),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...(body.travelType !== undefined ? { partyType: body.travelType } : {}),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interests,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mustVisitSpotIds: Array.isArray(body.mustVisitSpotIds) ? body.mustVisitSpotIds : [],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preferredPerformanceIds: Array.isArray(body.preferredPerformanceIds) ? body.preferredP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erformanceIds : [],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visitedSpotIds: Array.isArray(body.visitedSpotIds) ? body.visitedSpotIds : [],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missingCriticalFields: [],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await handleRoutePlan({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scene_state: sceneState as RoutePlanningRequest['scene_state'],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advisory_profile: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...(body.ageGroup ? { ageGroup: body.ageGroup } : {}),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...(body.budget ? { budget: body.budget } : {}),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}, res);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visitorRouter.get('/status', (_req: Request, res: Response) =&gt;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kb = getKnowledgeStats();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res.json({ llm_available: isLLMAvailable(), model: getActiveModelName(), knowledge_chunk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s: kb.chunkCount, knowledge_indexed: kb.isIndexed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{ visitorRouter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File: backend/src/services/llm-service.ts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/**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* LLM Service — Agnes AI (primary) + DeepSeek (fallback).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* OpenAI-compatible API format. Also provides embeddings for RAG.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*/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fs from 'fs';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import path from 'path';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interface ChatMessage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role: 'system' | 'user' | 'assistant';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content: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interface LLMConfig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apiKey: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model: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baseURL: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type ModelIdentityStatus = 'match' | 'mismatch' | 'unknown';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type ModelIdentity =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status: ModelIdentityStatus;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requestedModel: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providerModel?: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extractProviderModel(data: unknown): string | undefined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(!data || typeof data !== 'object') return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model = (data as { model?: unknown }).model;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typeof model === 'string' &amp;&amp; model.trim() ? model.trim() : undefined;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assessModelIdentity(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requestedModel: string,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providerModel: string | undefined,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): ModelIdentity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(!providerModel)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{ status: 'unknown', requestedModel, providerModel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status: providerModel === requestedModel ? 'match' : 'mismatch',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requestedModel,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providerModel,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type LLMCallResult =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content: string;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modelIdentity: ModelIdentity;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buildLLMCallResult(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content: string,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requestedModel: string,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data: unknown,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): LLMCallResult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content,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modelIdentity: assessModelIdentity(requestedModel, extractProviderModel(data)),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============================================================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Configuration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============================================================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getPrimaryConfig(): LLMConfig | null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apiKey = process.env.AGNES_API_KEY;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(!apiKey) return null;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apiKey,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model: process.env.AGNES_MODEL || 'agnes-2.0-flash',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baseURL: process.env.AGNES_BASE_URL || 'https://apihub.agnes-ai.com/v1',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getFallbackConfig(): LLMConfig | null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apiKey = process.env.DEEPSEEK_API_KEY;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(!apiKey) return null;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apiKey,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model: process.env.DEEPSEEK_MODEL || 'deepseek-chat',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baseURL: process.env.DEEPSEEK_BASE_URL || 'https://api.deepseek.com/v1',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getLLMConfig(): LLMConfig | null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// Use DeepSeek first for faster response, fallback to Agnes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getFallbackConfig() || getPrimaryConfig();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getFastConfig(): LLMConfig | null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getFallbackConfig(); // DeepSeek for fast text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isLLMAvailable(): boolean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!!getLLMConfig();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function getActiveModelName(): string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c = getLLMConfig();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c ? `${c.model} (${c.baseURL.includes('agnes') ? 'Agnes AI' : 'DeepSeek'})` : 'lo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cal fallback';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============================================================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Knowledge Base Context Cache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============================================================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let knowledgeContext = '';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function loadKnowledgeContext(): string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(knowledgeContext) return knowledgeContext;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dataDir = path.resolve(__dirname, '../../../data/raw');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guide = fs.readFileSync(path.join(dataDir, 'knowledge_guide.txt'), 'utf-8');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dataset = fs.readFileSync(path.join(dataDir, 'knowledge_dataset.txt'), 'utf-8');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// Extract key structured info (compact enough for context)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datasetSummary = dataset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.split('\n')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.filter(line =&gt; line.trim())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.slice(0, 400)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.join('\n');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knowledgeContext = `【灵山胜境景区知识库 - 你必须基于以下信息回答】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===== 景区指南（历史文化、游览攻略）=====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${guide.substring(0, 12000)}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===== 景点数据（各景点详细信息）=====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${datasetSummary.substring(0, 8000)}`;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knowledgeContext;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catch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'灵山胜境位于无锡太湖，5A景区，以88米灵山大佛为核心标志。';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============================================================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Non-streaming LLM Call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============================================================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async function callLLMWithMetadata(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messages: ChatMessage[],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options?: { temperature?: number; max_tokens?: number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): Promise&lt;LLMCallResult&gt;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config = getLLMConfig();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(!config) return buildLLMCallResult('', 'local-fallback', undefined);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controller = new AbortController();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timeout = setTimeout(() =&gt; controller.abort(), 20000);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response = await fetch(`${config.baseURL}/chat/completions`,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method: 'POST',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headers: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'Content-Type': 'application/json',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'Authorization': `Bearer ${config.apiKey}`,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body: JSON.stringify({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model: config.model,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messages,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temperature: options?.temperature ?? 0.3,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max_tokens: options?.max_tokens ?? 500,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signal: controller.signal,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clearTimeout(timeout);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data = await response.json() as any;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if (data.error)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console.error('LLM API error:', JSON.stringify(data.error).slice(0, 200));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const fb = getFallbackConfig();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if (fb &amp;&amp; config.baseURL !== fb.baseURL)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return callWithConfigWithMetadata(fb, messages, options);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return buildLLMCallResult('', config.model, data);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 buildLLMCallResult(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data?.choices?.[0]?.message?.content || '',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config.model,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data,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 catch (e)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clearTimeout(timeout);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throw 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catch (error: any)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(error?.name === 'AbortError')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console.error('LLM call timed out after 20s');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 else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console.error('LLM call failed:', error?.message || error);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buildLLMCallResult('', config.model, undefined);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async function callLLM(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messages: ChatMessage[],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options?: { temperature?: number; max_tokens?: number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): Promise&lt;string&gt;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return (await callLLMWithMetadata(messages, options)).content;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async function callWithConfigWithMetadata(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config: LLMConfig,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messages: ChatMessage[],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options?: { temperature?: number; max_tokens?: number }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): Promise&lt;LLMCallResult&gt;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response = await fetch(`${config.baseURL}/chat/completions`,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method: 'POST',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headers: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'Content-Type': 'application/json',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'Authorization': `Bearer ${config.apiKey}`,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body: JSON.stringify({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model: config.model,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messages,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temperature: options?.temperature ?? 0.3,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max_tokens: options?.max_tokens ?? 600,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data = await response.json() as any;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buildLLMCallResult(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data?.choices?.[0]?.message?.content || '',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config.model,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data,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catch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 buildLLMCallResult('', config.model, undefined);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============================================================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Streaming LLM Call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============================================================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async function* streamLLM(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messages: ChatMessage[],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options?: { temperature?: number; max_tokens?: number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): AsyncGenerator&lt;string&gt;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config = getLLMConfig();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(!config)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// No LLM available — signal to caller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return;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controller = new AbortController();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timeout = setTimeout(() =&gt; controller.abort(), 25000);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response = await fetch(`${config.baseURL}/chat/completions`,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method: 'POST',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headers: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'Content-Type': 'application/json',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'Authorization': `Bearer ${config.apiKey}`,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body: JSON.stringify({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model: config.model,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messages,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temperature: options?.temperature ?? 0.3,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max_tokens: options?.max_tokens ?? 500,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stream: true,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}),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signal: controller.signal,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});</w:t>
      </w:r>
    </w:p>
    <w:p>
      <w:r>
        <w:br w:type="page"/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clearTimeout(timeout);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(!response.ok || !response.body)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// Fallback to non-streaming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text = await response.text();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const data = JSON.parse(text);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if (data?.error)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console.error('[LLM Stream] API error:', JSON.stringify(data.error).slice(0, 200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return; // signal error to caller by returning nothing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const content = data?.choices?.[0]?.message?.content;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if (content) yield content;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 catch { /* no content available */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return;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reader = response.body.getReader();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const decoder = new TextDecoder();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let buffer = '';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while (true)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{ done, value } = await reader.read();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if (done) break;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buffer += decoder.decode(value, { stream: true });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const lines = buffer.split('\n');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buffer = lines.pop() || '';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for (const line of lines)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const trimmed = line.trim();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if (!trimmed || !trimmed.startsWith('data: ')) continue;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const data = trimmed.slice(6);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if (data === '[DONE]') return;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try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const parsed = JSON.parse(data);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const content = parsed?.choices?.[0]?.delta?.content;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  if (content) yield content;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  } catch { /* skip malformed chunk */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 catch (error: any)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clearTimeout(timeout);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if (error?.name === 'AbortError')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console.error('[LLM Stream] Timed out after 25s');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 else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  console.error('[LLM Stream] Failed:', error?.message?.slice(0, 100));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  // Return without yielding — caller will detect empty response and fall back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}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============================================================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Embeddings API — for RAG vector search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// ============================================================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>export async function getEmbedding(text: string): Promise&lt;number[]&gt; {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// Try DeepSeek for embeddings (Agnes doesn't have /v1/embeddings)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dsConfig = getFallbackConfig();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const config = dsConfig || getPrimaryConfig();</w:t>
      </w:r>
    </w:p>
    <w:p>
      <w:pPr>
        <w:spacing w:before="0" w:after="0" w:line="260" w:lineRule="exact"/>
        <w:widowControl w:val="false"/>
      </w:pPr>
      <w:r>
        <w:rPr>
          <w:rFonts w:ascii="Courier New" w:hAnsi="Courier New" w:eastAsia="SimSun"/>
          <w:color w:val="000000"/>
          <w:sz w:val="16"/>
        </w:rPr>
        <w:t xml:space="preserve">  if (!config) throw new Error('No embedding provider configured');</w:t>
      </w:r>
    </w:p>
    <w:sectPr w:rsidR="00FC693F" w:rsidRPr="0006063C" w:rsidSect="00034616">
      <w:headerReference w:type="default" r:id="rId9"/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  <w:tabs>
        <w:tab w:val="right" w:pos="9865"/>
      </w:tabs>
    </w:pPr>
    <w:r>
      <w:rPr>
        <w:rFonts w:ascii="Times New Roman" w:hAnsi="Times New Roman" w:eastAsia="SimSun"/>
        <w:b w:val="0"/>
        <w:i w:val="0"/>
        <w:color w:val="000000"/>
        <w:sz w:val="18"/>
      </w:rPr>
      <w:t>灵小禅灵山胜境可信文旅决策智能体软件 V1.0</w:t>
    </w:r>
    <w:r>
      <w:rPr>
        <w:rFonts w:ascii="Times New Roman" w:hAnsi="Times New Roman" w:eastAsia="SimSun"/>
        <w:b w:val="0"/>
        <w:i w:val="0"/>
        <w:color w:val="000000"/>
        <w:sz w:val="18"/>
      </w:rPr>
      <w:tab/>
      <w:t xml:space="preserve">第 </w:t>
    </w:r>
    <w:fldSimple w:instr="PAGE"/>
    <w:r>
      <w:rPr>
        <w:rFonts w:ascii="Times New Roman" w:hAnsi="Times New Roman" w:eastAsia="SimSun"/>
        <w:b w:val="0"/>
        <w:i w:val="0"/>
        <w:color w:val="000000"/>
        <w:sz w:val="18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